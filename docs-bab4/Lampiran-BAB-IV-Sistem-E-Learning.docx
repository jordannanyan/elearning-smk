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LAMPIRAN DATA DAN DOKUMENTASI</w:t>
        <w:br/>
        <w:t>BAB IV HASIL DAN PEMBAHASAN</w:t>
      </w:r>
    </w:p>
    <w:p>
      <w:pPr>
        <w:jc w:val="center"/>
      </w:pPr>
      <w:r>
        <w:rPr>
          <w:rFonts w:ascii="Times New Roman" w:hAnsi="Times New Roman"/>
          <w:sz w:val="26"/>
        </w:rPr>
        <w:t>Rancang Bangun Sistem E-Learning Berbasis Web</w:t>
        <w:br/>
        <w:t>di SMA Negeri 1 Karau Kuala</w:t>
      </w:r>
    </w:p>
    <w:p>
      <w:pPr>
        <w:spacing w:after="240" w:line="240" w:lineRule="auto"/>
        <w:jc w:val="center"/>
      </w:pPr>
      <w:r>
        <w:rPr>
          <w:rFonts w:ascii="Times New Roman" w:hAnsi="Times New Roman"/>
          <w:sz w:val="20"/>
        </w:rPr>
        <w:t>Dokumen dibangkitkan otomatis dari sistem yang berjalan pada 07 October 2026</w:t>
      </w:r>
    </w:p>
    <w:p>
      <w:pPr>
        <w:spacing w:before="240" w:after="120"/>
      </w:pPr>
      <w:r>
        <w:rPr>
          <w:rFonts w:ascii="Times New Roman" w:hAnsi="Times New Roman"/>
          <w:b/>
          <w:color w:val="000000"/>
          <w:sz w:val="28"/>
        </w:rPr>
        <w:t>1.  Spesifikasi Lingkungan Implementasi</w:t>
      </w:r>
    </w:p>
    <w:p>
      <w:pPr>
        <w:spacing w:after="120"/>
        <w:ind w:firstLine="720"/>
        <w:jc w:val="both"/>
      </w:pPr>
      <w:r>
        <w:t>Implementasi sistem e-learning berbasis web di SMA Negeri 1 Karau Kuala dilakukan menggunakan perangkat keras dan perangkat lunak dengan spesifikasi sebagaimana disajikan pada tabel berikut.</w:t>
      </w:r>
    </w:p>
    <w:p>
      <w:pPr>
        <w:spacing w:before="200" w:after="80" w:line="240" w:lineRule="auto"/>
        <w:jc w:val="center"/>
      </w:pPr>
      <w:r>
        <w:rPr>
          <w:rFonts w:ascii="Times New Roman" w:hAnsi="Times New Roman"/>
          <w:sz w:val="22"/>
        </w:rPr>
        <w:t>Tabel 1  Spesifikasi Perangkat Keras dan Perangkat Lunak</w:t>
      </w:r>
    </w:p>
    <w:tbl>
      <w:tblPr>
        <w:tblStyle w:val="TableGrid"/>
        <w:tblW w:type="auto" w:w="0"/>
        <w:jc w:val="center"/>
        <w:tblLook w:firstColumn="1" w:firstRow="1" w:lastColumn="0" w:lastRow="0" w:noHBand="0" w:noVBand="1" w:val="04A0"/>
      </w:tblPr>
      <w:tblGrid>
        <w:gridCol w:w="2933"/>
        <w:gridCol w:w="2933"/>
        <w:gridCol w:w="2933"/>
      </w:tblGrid>
      <w:tr>
        <w:tc>
          <w:tcPr>
            <w:tcW w:type="dxa" w:w="720"/>
          </w:tcPr>
          <w:p>
            <w:pPr>
              <w:spacing w:line="240" w:lineRule="auto" w:after="0"/>
              <w:jc w:val="center"/>
            </w:pPr>
            <w:r/>
            <w:r>
              <w:rPr>
                <w:rFonts w:ascii="Times New Roman" w:hAnsi="Times New Roman"/>
                <w:b/>
                <w:sz w:val="20"/>
              </w:rPr>
              <w:t>No</w:t>
            </w:r>
          </w:p>
        </w:tc>
        <w:tc>
          <w:tcPr>
            <w:tcW w:type="dxa" w:w="3312"/>
          </w:tcPr>
          <w:p>
            <w:pPr>
              <w:spacing w:line="240" w:lineRule="auto" w:after="0"/>
              <w:jc w:val="center"/>
            </w:pPr>
            <w:r/>
            <w:r>
              <w:rPr>
                <w:rFonts w:ascii="Times New Roman" w:hAnsi="Times New Roman"/>
                <w:b/>
                <w:sz w:val="20"/>
              </w:rPr>
              <w:t>Komponen</w:t>
            </w:r>
          </w:p>
        </w:tc>
        <w:tc>
          <w:tcPr>
            <w:tcW w:type="dxa" w:w="4608"/>
          </w:tcPr>
          <w:p>
            <w:pPr>
              <w:spacing w:line="240" w:lineRule="auto" w:after="0"/>
              <w:jc w:val="center"/>
            </w:pPr>
            <w:r/>
            <w:r>
              <w:rPr>
                <w:rFonts w:ascii="Times New Roman" w:hAnsi="Times New Roman"/>
                <w:b/>
                <w:sz w:val="20"/>
              </w:rPr>
              <w:t>Spesifikasi / Versi</w:t>
            </w:r>
          </w:p>
        </w:tc>
      </w:tr>
      <w:tr>
        <w:tc>
          <w:tcPr>
            <w:tcW w:type="dxa" w:w="720"/>
          </w:tcPr>
          <w:p>
            <w:pPr>
              <w:spacing w:line="240" w:lineRule="auto" w:after="0"/>
            </w:pPr>
            <w:r/>
            <w:r>
              <w:rPr>
                <w:rFonts w:ascii="Times New Roman" w:hAnsi="Times New Roman"/>
                <w:sz w:val="20"/>
              </w:rPr>
              <w:t>1</w:t>
            </w:r>
          </w:p>
        </w:tc>
        <w:tc>
          <w:tcPr>
            <w:tcW w:type="dxa" w:w="3312"/>
          </w:tcPr>
          <w:p>
            <w:pPr>
              <w:spacing w:line="240" w:lineRule="auto" w:after="0"/>
            </w:pPr>
            <w:r/>
            <w:r>
              <w:rPr>
                <w:rFonts w:ascii="Times New Roman" w:hAnsi="Times New Roman"/>
                <w:sz w:val="20"/>
              </w:rPr>
              <w:t>Sistem Operasi</w:t>
            </w:r>
          </w:p>
        </w:tc>
        <w:tc>
          <w:tcPr>
            <w:tcW w:type="dxa" w:w="4608"/>
          </w:tcPr>
          <w:p>
            <w:pPr>
              <w:spacing w:line="240" w:lineRule="auto" w:after="0"/>
            </w:pPr>
            <w:r/>
            <w:r>
              <w:rPr>
                <w:rFonts w:ascii="Times New Roman" w:hAnsi="Times New Roman"/>
                <w:sz w:val="20"/>
              </w:rPr>
              <w:t>Microsoft Windows 11</w:t>
            </w:r>
          </w:p>
        </w:tc>
      </w:tr>
      <w:tr>
        <w:tc>
          <w:tcPr>
            <w:tcW w:type="dxa" w:w="720"/>
          </w:tcPr>
          <w:p>
            <w:pPr>
              <w:spacing w:line="240" w:lineRule="auto" w:after="0"/>
            </w:pPr>
            <w:r/>
            <w:r>
              <w:rPr>
                <w:rFonts w:ascii="Times New Roman" w:hAnsi="Times New Roman"/>
                <w:sz w:val="20"/>
              </w:rPr>
              <w:t>2</w:t>
            </w:r>
          </w:p>
        </w:tc>
        <w:tc>
          <w:tcPr>
            <w:tcW w:type="dxa" w:w="3312"/>
          </w:tcPr>
          <w:p>
            <w:pPr>
              <w:spacing w:line="240" w:lineRule="auto" w:after="0"/>
            </w:pPr>
            <w:r/>
            <w:r>
              <w:rPr>
                <w:rFonts w:ascii="Times New Roman" w:hAnsi="Times New Roman"/>
                <w:sz w:val="20"/>
              </w:rPr>
              <w:t>Web Server / Runtime</w:t>
            </w:r>
          </w:p>
        </w:tc>
        <w:tc>
          <w:tcPr>
            <w:tcW w:type="dxa" w:w="4608"/>
          </w:tcPr>
          <w:p>
            <w:pPr>
              <w:spacing w:line="240" w:lineRule="auto" w:after="0"/>
            </w:pPr>
            <w:r/>
            <w:r>
              <w:rPr>
                <w:rFonts w:ascii="Times New Roman" w:hAnsi="Times New Roman"/>
                <w:sz w:val="20"/>
              </w:rPr>
              <w:t>Node.js versi 18 atau lebih baru</w:t>
            </w:r>
          </w:p>
        </w:tc>
      </w:tr>
      <w:tr>
        <w:tc>
          <w:tcPr>
            <w:tcW w:type="dxa" w:w="720"/>
          </w:tcPr>
          <w:p>
            <w:pPr>
              <w:spacing w:line="240" w:lineRule="auto" w:after="0"/>
            </w:pPr>
            <w:r/>
            <w:r>
              <w:rPr>
                <w:rFonts w:ascii="Times New Roman" w:hAnsi="Times New Roman"/>
                <w:sz w:val="20"/>
              </w:rPr>
              <w:t>3</w:t>
            </w:r>
          </w:p>
        </w:tc>
        <w:tc>
          <w:tcPr>
            <w:tcW w:type="dxa" w:w="3312"/>
          </w:tcPr>
          <w:p>
            <w:pPr>
              <w:spacing w:line="240" w:lineRule="auto" w:after="0"/>
            </w:pPr>
            <w:r/>
            <w:r>
              <w:rPr>
                <w:rFonts w:ascii="Times New Roman" w:hAnsi="Times New Roman"/>
                <w:sz w:val="20"/>
              </w:rPr>
              <w:t>Basis Data</w:t>
            </w:r>
          </w:p>
        </w:tc>
        <w:tc>
          <w:tcPr>
            <w:tcW w:type="dxa" w:w="4608"/>
          </w:tcPr>
          <w:p>
            <w:pPr>
              <w:spacing w:line="240" w:lineRule="auto" w:after="0"/>
            </w:pPr>
            <w:r/>
            <w:r>
              <w:rPr>
                <w:rFonts w:ascii="Times New Roman" w:hAnsi="Times New Roman"/>
                <w:sz w:val="20"/>
              </w:rPr>
              <w:t>MySQL / MariaDB (paket XAMPP)</w:t>
            </w:r>
          </w:p>
        </w:tc>
      </w:tr>
      <w:tr>
        <w:tc>
          <w:tcPr>
            <w:tcW w:type="dxa" w:w="720"/>
          </w:tcPr>
          <w:p>
            <w:pPr>
              <w:spacing w:line="240" w:lineRule="auto" w:after="0"/>
            </w:pPr>
            <w:r/>
            <w:r>
              <w:rPr>
                <w:rFonts w:ascii="Times New Roman" w:hAnsi="Times New Roman"/>
                <w:sz w:val="20"/>
              </w:rPr>
              <w:t>4</w:t>
            </w:r>
          </w:p>
        </w:tc>
        <w:tc>
          <w:tcPr>
            <w:tcW w:type="dxa" w:w="3312"/>
          </w:tcPr>
          <w:p>
            <w:pPr>
              <w:spacing w:line="240" w:lineRule="auto" w:after="0"/>
            </w:pPr>
            <w:r/>
            <w:r>
              <w:rPr>
                <w:rFonts w:ascii="Times New Roman" w:hAnsi="Times New Roman"/>
                <w:sz w:val="20"/>
              </w:rPr>
              <w:t>Bahasa Pemrograman Backend</w:t>
            </w:r>
          </w:p>
        </w:tc>
        <w:tc>
          <w:tcPr>
            <w:tcW w:type="dxa" w:w="4608"/>
          </w:tcPr>
          <w:p>
            <w:pPr>
              <w:spacing w:line="240" w:lineRule="auto" w:after="0"/>
            </w:pPr>
            <w:r/>
            <w:r>
              <w:rPr>
                <w:rFonts w:ascii="Times New Roman" w:hAnsi="Times New Roman"/>
                <w:sz w:val="20"/>
              </w:rPr>
              <w:t>JavaScript (Node.js) dengan framework Express.js</w:t>
            </w:r>
          </w:p>
        </w:tc>
      </w:tr>
      <w:tr>
        <w:tc>
          <w:tcPr>
            <w:tcW w:type="dxa" w:w="720"/>
          </w:tcPr>
          <w:p>
            <w:pPr>
              <w:spacing w:line="240" w:lineRule="auto" w:after="0"/>
            </w:pPr>
            <w:r/>
            <w:r>
              <w:rPr>
                <w:rFonts w:ascii="Times New Roman" w:hAnsi="Times New Roman"/>
                <w:sz w:val="20"/>
              </w:rPr>
              <w:t>5</w:t>
            </w:r>
          </w:p>
        </w:tc>
        <w:tc>
          <w:tcPr>
            <w:tcW w:type="dxa" w:w="3312"/>
          </w:tcPr>
          <w:p>
            <w:pPr>
              <w:spacing w:line="240" w:lineRule="auto" w:after="0"/>
            </w:pPr>
            <w:r/>
            <w:r>
              <w:rPr>
                <w:rFonts w:ascii="Times New Roman" w:hAnsi="Times New Roman"/>
                <w:sz w:val="20"/>
              </w:rPr>
              <w:t>Bahasa Pemrograman Frontend</w:t>
            </w:r>
          </w:p>
        </w:tc>
        <w:tc>
          <w:tcPr>
            <w:tcW w:type="dxa" w:w="4608"/>
          </w:tcPr>
          <w:p>
            <w:pPr>
              <w:spacing w:line="240" w:lineRule="auto" w:after="0"/>
            </w:pPr>
            <w:r/>
            <w:r>
              <w:rPr>
                <w:rFonts w:ascii="Times New Roman" w:hAnsi="Times New Roman"/>
                <w:sz w:val="20"/>
              </w:rPr>
              <w:t>TypeScript dengan library React 18</w:t>
            </w:r>
          </w:p>
        </w:tc>
      </w:tr>
      <w:tr>
        <w:tc>
          <w:tcPr>
            <w:tcW w:type="dxa" w:w="720"/>
          </w:tcPr>
          <w:p>
            <w:pPr>
              <w:spacing w:line="240" w:lineRule="auto" w:after="0"/>
            </w:pPr>
            <w:r/>
            <w:r>
              <w:rPr>
                <w:rFonts w:ascii="Times New Roman" w:hAnsi="Times New Roman"/>
                <w:sz w:val="20"/>
              </w:rPr>
              <w:t>6</w:t>
            </w:r>
          </w:p>
        </w:tc>
        <w:tc>
          <w:tcPr>
            <w:tcW w:type="dxa" w:w="3312"/>
          </w:tcPr>
          <w:p>
            <w:pPr>
              <w:spacing w:line="240" w:lineRule="auto" w:after="0"/>
            </w:pPr>
            <w:r/>
            <w:r>
              <w:rPr>
                <w:rFonts w:ascii="Times New Roman" w:hAnsi="Times New Roman"/>
                <w:sz w:val="20"/>
              </w:rPr>
              <w:t>Build Tool Frontend</w:t>
            </w:r>
          </w:p>
        </w:tc>
        <w:tc>
          <w:tcPr>
            <w:tcW w:type="dxa" w:w="4608"/>
          </w:tcPr>
          <w:p>
            <w:pPr>
              <w:spacing w:line="240" w:lineRule="auto" w:after="0"/>
            </w:pPr>
            <w:r/>
            <w:r>
              <w:rPr>
                <w:rFonts w:ascii="Times New Roman" w:hAnsi="Times New Roman"/>
                <w:sz w:val="20"/>
              </w:rPr>
              <w:t>Vite</w:t>
            </w:r>
          </w:p>
        </w:tc>
      </w:tr>
      <w:tr>
        <w:tc>
          <w:tcPr>
            <w:tcW w:type="dxa" w:w="720"/>
          </w:tcPr>
          <w:p>
            <w:pPr>
              <w:spacing w:line="240" w:lineRule="auto" w:after="0"/>
            </w:pPr>
            <w:r/>
            <w:r>
              <w:rPr>
                <w:rFonts w:ascii="Times New Roman" w:hAnsi="Times New Roman"/>
                <w:sz w:val="20"/>
              </w:rPr>
              <w:t>7</w:t>
            </w:r>
          </w:p>
        </w:tc>
        <w:tc>
          <w:tcPr>
            <w:tcW w:type="dxa" w:w="3312"/>
          </w:tcPr>
          <w:p>
            <w:pPr>
              <w:spacing w:line="240" w:lineRule="auto" w:after="0"/>
            </w:pPr>
            <w:r/>
            <w:r>
              <w:rPr>
                <w:rFonts w:ascii="Times New Roman" w:hAnsi="Times New Roman"/>
                <w:sz w:val="20"/>
              </w:rPr>
              <w:t>Autentikasi</w:t>
            </w:r>
          </w:p>
        </w:tc>
        <w:tc>
          <w:tcPr>
            <w:tcW w:type="dxa" w:w="4608"/>
          </w:tcPr>
          <w:p>
            <w:pPr>
              <w:spacing w:line="240" w:lineRule="auto" w:after="0"/>
            </w:pPr>
            <w:r/>
            <w:r>
              <w:rPr>
                <w:rFonts w:ascii="Times New Roman" w:hAnsi="Times New Roman"/>
                <w:sz w:val="20"/>
              </w:rPr>
              <w:t>JSON Web Token (JWT) dan enkripsi bcrypt</w:t>
            </w:r>
          </w:p>
        </w:tc>
      </w:tr>
      <w:tr>
        <w:tc>
          <w:tcPr>
            <w:tcW w:type="dxa" w:w="720"/>
          </w:tcPr>
          <w:p>
            <w:pPr>
              <w:spacing w:line="240" w:lineRule="auto" w:after="0"/>
            </w:pPr>
            <w:r/>
            <w:r>
              <w:rPr>
                <w:rFonts w:ascii="Times New Roman" w:hAnsi="Times New Roman"/>
                <w:sz w:val="20"/>
              </w:rPr>
              <w:t>8</w:t>
            </w:r>
          </w:p>
        </w:tc>
        <w:tc>
          <w:tcPr>
            <w:tcW w:type="dxa" w:w="3312"/>
          </w:tcPr>
          <w:p>
            <w:pPr>
              <w:spacing w:line="240" w:lineRule="auto" w:after="0"/>
            </w:pPr>
            <w:r/>
            <w:r>
              <w:rPr>
                <w:rFonts w:ascii="Times New Roman" w:hAnsi="Times New Roman"/>
                <w:sz w:val="20"/>
              </w:rPr>
              <w:t>Pengunggahan Berkas</w:t>
            </w:r>
          </w:p>
        </w:tc>
        <w:tc>
          <w:tcPr>
            <w:tcW w:type="dxa" w:w="4608"/>
          </w:tcPr>
          <w:p>
            <w:pPr>
              <w:spacing w:line="240" w:lineRule="auto" w:after="0"/>
            </w:pPr>
            <w:r/>
            <w:r>
              <w:rPr>
                <w:rFonts w:ascii="Times New Roman" w:hAnsi="Times New Roman"/>
                <w:sz w:val="20"/>
              </w:rPr>
              <w:t>Multer</w:t>
            </w:r>
          </w:p>
        </w:tc>
      </w:tr>
      <w:tr>
        <w:tc>
          <w:tcPr>
            <w:tcW w:type="dxa" w:w="720"/>
          </w:tcPr>
          <w:p>
            <w:pPr>
              <w:spacing w:line="240" w:lineRule="auto" w:after="0"/>
            </w:pPr>
            <w:r/>
            <w:r>
              <w:rPr>
                <w:rFonts w:ascii="Times New Roman" w:hAnsi="Times New Roman"/>
                <w:sz w:val="20"/>
              </w:rPr>
              <w:t>9</w:t>
            </w:r>
          </w:p>
        </w:tc>
        <w:tc>
          <w:tcPr>
            <w:tcW w:type="dxa" w:w="3312"/>
          </w:tcPr>
          <w:p>
            <w:pPr>
              <w:spacing w:line="240" w:lineRule="auto" w:after="0"/>
            </w:pPr>
            <w:r/>
            <w:r>
              <w:rPr>
                <w:rFonts w:ascii="Times New Roman" w:hAnsi="Times New Roman"/>
                <w:sz w:val="20"/>
              </w:rPr>
              <w:t>Editor Kode</w:t>
            </w:r>
          </w:p>
        </w:tc>
        <w:tc>
          <w:tcPr>
            <w:tcW w:type="dxa" w:w="4608"/>
          </w:tcPr>
          <w:p>
            <w:pPr>
              <w:spacing w:line="240" w:lineRule="auto" w:after="0"/>
            </w:pPr>
            <w:r/>
            <w:r>
              <w:rPr>
                <w:rFonts w:ascii="Times New Roman" w:hAnsi="Times New Roman"/>
                <w:sz w:val="20"/>
              </w:rPr>
              <w:t>Visual Studio Code</w:t>
            </w:r>
          </w:p>
        </w:tc>
      </w:tr>
      <w:tr>
        <w:tc>
          <w:tcPr>
            <w:tcW w:type="dxa" w:w="720"/>
          </w:tcPr>
          <w:p>
            <w:pPr>
              <w:spacing w:line="240" w:lineRule="auto" w:after="0"/>
            </w:pPr>
            <w:r/>
            <w:r>
              <w:rPr>
                <w:rFonts w:ascii="Times New Roman" w:hAnsi="Times New Roman"/>
                <w:sz w:val="20"/>
              </w:rPr>
              <w:t>10</w:t>
            </w:r>
          </w:p>
        </w:tc>
        <w:tc>
          <w:tcPr>
            <w:tcW w:type="dxa" w:w="3312"/>
          </w:tcPr>
          <w:p>
            <w:pPr>
              <w:spacing w:line="240" w:lineRule="auto" w:after="0"/>
            </w:pPr>
            <w:r/>
            <w:r>
              <w:rPr>
                <w:rFonts w:ascii="Times New Roman" w:hAnsi="Times New Roman"/>
                <w:sz w:val="20"/>
              </w:rPr>
              <w:t>Peramban Pengujian</w:t>
            </w:r>
          </w:p>
        </w:tc>
        <w:tc>
          <w:tcPr>
            <w:tcW w:type="dxa" w:w="4608"/>
          </w:tcPr>
          <w:p>
            <w:pPr>
              <w:spacing w:line="240" w:lineRule="auto" w:after="0"/>
            </w:pPr>
            <w:r/>
            <w:r>
              <w:rPr>
                <w:rFonts w:ascii="Times New Roman" w:hAnsi="Times New Roman"/>
                <w:sz w:val="20"/>
              </w:rPr>
              <w:t>Google Chrome / Chromium</w:t>
            </w:r>
          </w:p>
        </w:tc>
      </w:tr>
      <w:tr>
        <w:tc>
          <w:tcPr>
            <w:tcW w:type="dxa" w:w="720"/>
          </w:tcPr>
          <w:p>
            <w:pPr>
              <w:spacing w:line="240" w:lineRule="auto" w:after="0"/>
            </w:pPr>
            <w:r/>
            <w:r>
              <w:rPr>
                <w:rFonts w:ascii="Times New Roman" w:hAnsi="Times New Roman"/>
                <w:sz w:val="20"/>
              </w:rPr>
              <w:t>11</w:t>
            </w:r>
          </w:p>
        </w:tc>
        <w:tc>
          <w:tcPr>
            <w:tcW w:type="dxa" w:w="3312"/>
          </w:tcPr>
          <w:p>
            <w:pPr>
              <w:spacing w:line="240" w:lineRule="auto" w:after="0"/>
            </w:pPr>
            <w:r/>
            <w:r>
              <w:rPr>
                <w:rFonts w:ascii="Times New Roman" w:hAnsi="Times New Roman"/>
                <w:sz w:val="20"/>
              </w:rPr>
              <w:t>Alamat Server Backend</w:t>
            </w:r>
          </w:p>
        </w:tc>
        <w:tc>
          <w:tcPr>
            <w:tcW w:type="dxa" w:w="4608"/>
          </w:tcPr>
          <w:p>
            <w:pPr>
              <w:spacing w:line="240" w:lineRule="auto" w:after="0"/>
            </w:pPr>
            <w:r/>
            <w:r>
              <w:rPr>
                <w:rFonts w:ascii="Times New Roman" w:hAnsi="Times New Roman"/>
                <w:sz w:val="20"/>
              </w:rPr>
              <w:t>http://localhost:4000</w:t>
            </w:r>
          </w:p>
        </w:tc>
      </w:tr>
      <w:tr>
        <w:tc>
          <w:tcPr>
            <w:tcW w:type="dxa" w:w="720"/>
          </w:tcPr>
          <w:p>
            <w:pPr>
              <w:spacing w:line="240" w:lineRule="auto" w:after="0"/>
            </w:pPr>
            <w:r/>
            <w:r>
              <w:rPr>
                <w:rFonts w:ascii="Times New Roman" w:hAnsi="Times New Roman"/>
                <w:sz w:val="20"/>
              </w:rPr>
              <w:t>12</w:t>
            </w:r>
          </w:p>
        </w:tc>
        <w:tc>
          <w:tcPr>
            <w:tcW w:type="dxa" w:w="3312"/>
          </w:tcPr>
          <w:p>
            <w:pPr>
              <w:spacing w:line="240" w:lineRule="auto" w:after="0"/>
            </w:pPr>
            <w:r/>
            <w:r>
              <w:rPr>
                <w:rFonts w:ascii="Times New Roman" w:hAnsi="Times New Roman"/>
                <w:sz w:val="20"/>
              </w:rPr>
              <w:t>Alamat Aplikasi Frontend</w:t>
            </w:r>
          </w:p>
        </w:tc>
        <w:tc>
          <w:tcPr>
            <w:tcW w:type="dxa" w:w="4608"/>
          </w:tcPr>
          <w:p>
            <w:pPr>
              <w:spacing w:line="240" w:lineRule="auto" w:after="0"/>
            </w:pPr>
            <w:r/>
            <w:r>
              <w:rPr>
                <w:rFonts w:ascii="Times New Roman" w:hAnsi="Times New Roman"/>
                <w:sz w:val="20"/>
              </w:rPr>
              <w:t>http://localhost:5173</w:t>
            </w:r>
          </w:p>
        </w:tc>
      </w:tr>
    </w:tbl>
    <w:p>
      <w:r>
        <w:br w:type="page"/>
      </w:r>
    </w:p>
    <w:p>
      <w:pPr>
        <w:spacing w:before="240" w:after="120"/>
      </w:pPr>
      <w:r>
        <w:rPr>
          <w:rFonts w:ascii="Times New Roman" w:hAnsi="Times New Roman"/>
          <w:b/>
          <w:color w:val="000000"/>
          <w:sz w:val="28"/>
        </w:rPr>
        <w:t>2.  Implementasi Basis Data</w:t>
      </w:r>
    </w:p>
    <w:p>
      <w:pPr>
        <w:spacing w:after="120"/>
        <w:ind w:firstLine="720"/>
        <w:jc w:val="both"/>
      </w:pPr>
      <w:r>
        <w:t>Basis data sistem e-learning diimplementasikan menggunakan MySQL dengan nama basis data elearning_smakk. Struktur basis data disusun mengacu pada Class Diagram yang telah dirancang pada tahap perancangan sistem. Secara keseluruhan basis data sistem terdiri atas 16 tabel sebagaimana disajikan pada tabel berikut.</w:t>
      </w:r>
    </w:p>
    <w:p>
      <w:pPr>
        <w:spacing w:before="200" w:after="80" w:line="240" w:lineRule="auto"/>
        <w:jc w:val="center"/>
      </w:pPr>
      <w:r>
        <w:rPr>
          <w:rFonts w:ascii="Times New Roman" w:hAnsi="Times New Roman"/>
          <w:sz w:val="22"/>
        </w:rPr>
        <w:t>Tabel 2  Daftar Tabel pada Basis Data Sistem E-Learning</w:t>
      </w:r>
    </w:p>
    <w:tbl>
      <w:tblPr>
        <w:tblStyle w:val="TableGrid"/>
        <w:tblW w:type="auto" w:w="0"/>
        <w:jc w:val="center"/>
        <w:tblLook w:firstColumn="1" w:firstRow="1" w:lastColumn="0" w:lastRow="0" w:noHBand="0" w:noVBand="1" w:val="04A0"/>
      </w:tblPr>
      <w:tblGrid>
        <w:gridCol w:w="2200"/>
        <w:gridCol w:w="2200"/>
        <w:gridCol w:w="2200"/>
        <w:gridCol w:w="2200"/>
      </w:tblGrid>
      <w:tr>
        <w:tc>
          <w:tcPr>
            <w:tcW w:type="dxa" w:w="576"/>
          </w:tcPr>
          <w:p>
            <w:pPr>
              <w:spacing w:line="240" w:lineRule="auto" w:after="0"/>
              <w:jc w:val="center"/>
            </w:pPr>
            <w:r/>
            <w:r>
              <w:rPr>
                <w:rFonts w:ascii="Times New Roman" w:hAnsi="Times New Roman"/>
                <w:b/>
                <w:sz w:val="18"/>
              </w:rPr>
              <w:t>No</w:t>
            </w:r>
          </w:p>
        </w:tc>
        <w:tc>
          <w:tcPr>
            <w:tcW w:type="dxa" w:w="2160"/>
          </w:tcPr>
          <w:p>
            <w:pPr>
              <w:spacing w:line="240" w:lineRule="auto" w:after="0"/>
              <w:jc w:val="center"/>
            </w:pPr>
            <w:r/>
            <w:r>
              <w:rPr>
                <w:rFonts w:ascii="Times New Roman" w:hAnsi="Times New Roman"/>
                <w:b/>
                <w:sz w:val="18"/>
              </w:rPr>
              <w:t>Nama Tabel</w:t>
            </w:r>
          </w:p>
        </w:tc>
        <w:tc>
          <w:tcPr>
            <w:tcW w:type="dxa" w:w="4896"/>
          </w:tcPr>
          <w:p>
            <w:pPr>
              <w:spacing w:line="240" w:lineRule="auto" w:after="0"/>
              <w:jc w:val="center"/>
            </w:pPr>
            <w:r/>
            <w:r>
              <w:rPr>
                <w:rFonts w:ascii="Times New Roman" w:hAnsi="Times New Roman"/>
                <w:b/>
                <w:sz w:val="18"/>
              </w:rPr>
              <w:t>Deskripsi</w:t>
            </w:r>
          </w:p>
        </w:tc>
        <w:tc>
          <w:tcPr>
            <w:tcW w:type="dxa" w:w="1008"/>
          </w:tcPr>
          <w:p>
            <w:pPr>
              <w:spacing w:line="240" w:lineRule="auto" w:after="0"/>
              <w:jc w:val="center"/>
            </w:pPr>
            <w:r/>
            <w:r>
              <w:rPr>
                <w:rFonts w:ascii="Times New Roman" w:hAnsi="Times New Roman"/>
                <w:b/>
                <w:sz w:val="18"/>
              </w:rPr>
              <w:t>Jumlah Data</w:t>
            </w:r>
          </w:p>
        </w:tc>
      </w:tr>
      <w:tr>
        <w:tc>
          <w:tcPr>
            <w:tcW w:type="dxa" w:w="576"/>
          </w:tcPr>
          <w:p>
            <w:pPr>
              <w:spacing w:line="240" w:lineRule="auto" w:after="0"/>
            </w:pPr>
            <w:r/>
            <w:r>
              <w:rPr>
                <w:rFonts w:ascii="Times New Roman" w:hAnsi="Times New Roman"/>
                <w:sz w:val="18"/>
              </w:rPr>
              <w:t>1</w:t>
            </w:r>
          </w:p>
        </w:tc>
        <w:tc>
          <w:tcPr>
            <w:tcW w:type="dxa" w:w="2160"/>
          </w:tcPr>
          <w:p>
            <w:pPr>
              <w:spacing w:line="240" w:lineRule="auto" w:after="0"/>
            </w:pPr>
            <w:r/>
            <w:r>
              <w:rPr>
                <w:rFonts w:ascii="Times New Roman" w:hAnsi="Times New Roman"/>
                <w:sz w:val="18"/>
              </w:rPr>
              <w:t>users</w:t>
            </w:r>
          </w:p>
        </w:tc>
        <w:tc>
          <w:tcPr>
            <w:tcW w:type="dxa" w:w="4896"/>
          </w:tcPr>
          <w:p>
            <w:pPr>
              <w:spacing w:line="240" w:lineRule="auto" w:after="0"/>
            </w:pPr>
            <w:r/>
            <w:r>
              <w:rPr>
                <w:rFonts w:ascii="Times New Roman" w:hAnsi="Times New Roman"/>
                <w:sz w:val="18"/>
              </w:rPr>
              <w:t>Menyimpan data akun seluruh pengguna sistem (administrator, guru, dan siswa)</w:t>
            </w:r>
          </w:p>
        </w:tc>
        <w:tc>
          <w:tcPr>
            <w:tcW w:type="dxa" w:w="1008"/>
          </w:tcPr>
          <w:p>
            <w:pPr>
              <w:spacing w:line="240" w:lineRule="auto" w:after="0"/>
            </w:pPr>
            <w:r/>
            <w:r>
              <w:rPr>
                <w:rFonts w:ascii="Times New Roman" w:hAnsi="Times New Roman"/>
                <w:sz w:val="18"/>
              </w:rPr>
              <w:t>316</w:t>
            </w:r>
          </w:p>
        </w:tc>
      </w:tr>
      <w:tr>
        <w:tc>
          <w:tcPr>
            <w:tcW w:type="dxa" w:w="576"/>
          </w:tcPr>
          <w:p>
            <w:pPr>
              <w:spacing w:line="240" w:lineRule="auto" w:after="0"/>
            </w:pPr>
            <w:r/>
            <w:r>
              <w:rPr>
                <w:rFonts w:ascii="Times New Roman" w:hAnsi="Times New Roman"/>
                <w:sz w:val="18"/>
              </w:rPr>
              <w:t>2</w:t>
            </w:r>
          </w:p>
        </w:tc>
        <w:tc>
          <w:tcPr>
            <w:tcW w:type="dxa" w:w="2160"/>
          </w:tcPr>
          <w:p>
            <w:pPr>
              <w:spacing w:line="240" w:lineRule="auto" w:after="0"/>
            </w:pPr>
            <w:r/>
            <w:r>
              <w:rPr>
                <w:rFonts w:ascii="Times New Roman" w:hAnsi="Times New Roman"/>
                <w:sz w:val="18"/>
              </w:rPr>
              <w:t>periode</w:t>
            </w:r>
          </w:p>
        </w:tc>
        <w:tc>
          <w:tcPr>
            <w:tcW w:type="dxa" w:w="4896"/>
          </w:tcPr>
          <w:p>
            <w:pPr>
              <w:spacing w:line="240" w:lineRule="auto" w:after="0"/>
            </w:pPr>
            <w:r/>
            <w:r>
              <w:rPr>
                <w:rFonts w:ascii="Times New Roman" w:hAnsi="Times New Roman"/>
                <w:sz w:val="18"/>
              </w:rPr>
              <w:t>Menyimpan periode pembelajaran (tahun ajaran dan semester) beserta status penguncian</w:t>
            </w:r>
          </w:p>
        </w:tc>
        <w:tc>
          <w:tcPr>
            <w:tcW w:type="dxa" w:w="1008"/>
          </w:tcPr>
          <w:p>
            <w:pPr>
              <w:spacing w:line="240" w:lineRule="auto" w:after="0"/>
            </w:pPr>
            <w:r/>
            <w:r>
              <w:rPr>
                <w:rFonts w:ascii="Times New Roman" w:hAnsi="Times New Roman"/>
                <w:sz w:val="18"/>
              </w:rPr>
              <w:t>2</w:t>
            </w:r>
          </w:p>
        </w:tc>
      </w:tr>
      <w:tr>
        <w:tc>
          <w:tcPr>
            <w:tcW w:type="dxa" w:w="576"/>
          </w:tcPr>
          <w:p>
            <w:pPr>
              <w:spacing w:line="240" w:lineRule="auto" w:after="0"/>
            </w:pPr>
            <w:r/>
            <w:r>
              <w:rPr>
                <w:rFonts w:ascii="Times New Roman" w:hAnsi="Times New Roman"/>
                <w:sz w:val="18"/>
              </w:rPr>
              <w:t>3</w:t>
            </w:r>
          </w:p>
        </w:tc>
        <w:tc>
          <w:tcPr>
            <w:tcW w:type="dxa" w:w="2160"/>
          </w:tcPr>
          <w:p>
            <w:pPr>
              <w:spacing w:line="240" w:lineRule="auto" w:after="0"/>
            </w:pPr>
            <w:r/>
            <w:r>
              <w:rPr>
                <w:rFonts w:ascii="Times New Roman" w:hAnsi="Times New Roman"/>
                <w:sz w:val="18"/>
              </w:rPr>
              <w:t>kelas</w:t>
            </w:r>
          </w:p>
        </w:tc>
        <w:tc>
          <w:tcPr>
            <w:tcW w:type="dxa" w:w="4896"/>
          </w:tcPr>
          <w:p>
            <w:pPr>
              <w:spacing w:line="240" w:lineRule="auto" w:after="0"/>
            </w:pPr>
            <w:r/>
            <w:r>
              <w:rPr>
                <w:rFonts w:ascii="Times New Roman" w:hAnsi="Times New Roman"/>
                <w:sz w:val="18"/>
              </w:rPr>
              <w:t>Menyimpan data rombongan belajar pada sebuah periode pembelajaran</w:t>
            </w:r>
          </w:p>
        </w:tc>
        <w:tc>
          <w:tcPr>
            <w:tcW w:type="dxa" w:w="1008"/>
          </w:tcPr>
          <w:p>
            <w:pPr>
              <w:spacing w:line="240" w:lineRule="auto" w:after="0"/>
            </w:pPr>
            <w:r/>
            <w:r>
              <w:rPr>
                <w:rFonts w:ascii="Times New Roman" w:hAnsi="Times New Roman"/>
                <w:sz w:val="18"/>
              </w:rPr>
              <w:t>20</w:t>
            </w:r>
          </w:p>
        </w:tc>
      </w:tr>
      <w:tr>
        <w:tc>
          <w:tcPr>
            <w:tcW w:type="dxa" w:w="576"/>
          </w:tcPr>
          <w:p>
            <w:pPr>
              <w:spacing w:line="240" w:lineRule="auto" w:after="0"/>
            </w:pPr>
            <w:r/>
            <w:r>
              <w:rPr>
                <w:rFonts w:ascii="Times New Roman" w:hAnsi="Times New Roman"/>
                <w:sz w:val="18"/>
              </w:rPr>
              <w:t>4</w:t>
            </w:r>
          </w:p>
        </w:tc>
        <w:tc>
          <w:tcPr>
            <w:tcW w:type="dxa" w:w="2160"/>
          </w:tcPr>
          <w:p>
            <w:pPr>
              <w:spacing w:line="240" w:lineRule="auto" w:after="0"/>
            </w:pPr>
            <w:r/>
            <w:r>
              <w:rPr>
                <w:rFonts w:ascii="Times New Roman" w:hAnsi="Times New Roman"/>
                <w:sz w:val="18"/>
              </w:rPr>
              <w:t>guru</w:t>
            </w:r>
          </w:p>
        </w:tc>
        <w:tc>
          <w:tcPr>
            <w:tcW w:type="dxa" w:w="4896"/>
          </w:tcPr>
          <w:p>
            <w:pPr>
              <w:spacing w:line="240" w:lineRule="auto" w:after="0"/>
            </w:pPr>
            <w:r/>
            <w:r>
              <w:rPr>
                <w:rFonts w:ascii="Times New Roman" w:hAnsi="Times New Roman"/>
                <w:sz w:val="18"/>
              </w:rPr>
              <w:t>Menyimpan data detail profil guru yang berelasi dengan tabel users</w:t>
            </w:r>
          </w:p>
        </w:tc>
        <w:tc>
          <w:tcPr>
            <w:tcW w:type="dxa" w:w="1008"/>
          </w:tcPr>
          <w:p>
            <w:pPr>
              <w:spacing w:line="240" w:lineRule="auto" w:after="0"/>
            </w:pPr>
            <w:r/>
            <w:r>
              <w:rPr>
                <w:rFonts w:ascii="Times New Roman" w:hAnsi="Times New Roman"/>
                <w:sz w:val="18"/>
              </w:rPr>
              <w:t>28</w:t>
            </w:r>
          </w:p>
        </w:tc>
      </w:tr>
      <w:tr>
        <w:tc>
          <w:tcPr>
            <w:tcW w:type="dxa" w:w="576"/>
          </w:tcPr>
          <w:p>
            <w:pPr>
              <w:spacing w:line="240" w:lineRule="auto" w:after="0"/>
            </w:pPr>
            <w:r/>
            <w:r>
              <w:rPr>
                <w:rFonts w:ascii="Times New Roman" w:hAnsi="Times New Roman"/>
                <w:sz w:val="18"/>
              </w:rPr>
              <w:t>5</w:t>
            </w:r>
          </w:p>
        </w:tc>
        <w:tc>
          <w:tcPr>
            <w:tcW w:type="dxa" w:w="2160"/>
          </w:tcPr>
          <w:p>
            <w:pPr>
              <w:spacing w:line="240" w:lineRule="auto" w:after="0"/>
            </w:pPr>
            <w:r/>
            <w:r>
              <w:rPr>
                <w:rFonts w:ascii="Times New Roman" w:hAnsi="Times New Roman"/>
                <w:sz w:val="18"/>
              </w:rPr>
              <w:t>siswa</w:t>
            </w:r>
          </w:p>
        </w:tc>
        <w:tc>
          <w:tcPr>
            <w:tcW w:type="dxa" w:w="4896"/>
          </w:tcPr>
          <w:p>
            <w:pPr>
              <w:spacing w:line="240" w:lineRule="auto" w:after="0"/>
            </w:pPr>
            <w:r/>
            <w:r>
              <w:rPr>
                <w:rFonts w:ascii="Times New Roman" w:hAnsi="Times New Roman"/>
                <w:sz w:val="18"/>
              </w:rPr>
              <w:t>Menyimpan data detail profil siswa yang berelasi dengan tabel users</w:t>
            </w:r>
          </w:p>
        </w:tc>
        <w:tc>
          <w:tcPr>
            <w:tcW w:type="dxa" w:w="1008"/>
          </w:tcPr>
          <w:p>
            <w:pPr>
              <w:spacing w:line="240" w:lineRule="auto" w:after="0"/>
            </w:pPr>
            <w:r/>
            <w:r>
              <w:rPr>
                <w:rFonts w:ascii="Times New Roman" w:hAnsi="Times New Roman"/>
                <w:sz w:val="18"/>
              </w:rPr>
              <w:t>287</w:t>
            </w:r>
          </w:p>
        </w:tc>
      </w:tr>
      <w:tr>
        <w:tc>
          <w:tcPr>
            <w:tcW w:type="dxa" w:w="576"/>
          </w:tcPr>
          <w:p>
            <w:pPr>
              <w:spacing w:line="240" w:lineRule="auto" w:after="0"/>
            </w:pPr>
            <w:r/>
            <w:r>
              <w:rPr>
                <w:rFonts w:ascii="Times New Roman" w:hAnsi="Times New Roman"/>
                <w:sz w:val="18"/>
              </w:rPr>
              <w:t>6</w:t>
            </w:r>
          </w:p>
        </w:tc>
        <w:tc>
          <w:tcPr>
            <w:tcW w:type="dxa" w:w="2160"/>
          </w:tcPr>
          <w:p>
            <w:pPr>
              <w:spacing w:line="240" w:lineRule="auto" w:after="0"/>
            </w:pPr>
            <w:r/>
            <w:r>
              <w:rPr>
                <w:rFonts w:ascii="Times New Roman" w:hAnsi="Times New Roman"/>
                <w:sz w:val="18"/>
              </w:rPr>
              <w:t>siswa_kelas</w:t>
            </w:r>
          </w:p>
        </w:tc>
        <w:tc>
          <w:tcPr>
            <w:tcW w:type="dxa" w:w="4896"/>
          </w:tcPr>
          <w:p>
            <w:pPr>
              <w:spacing w:line="240" w:lineRule="auto" w:after="0"/>
            </w:pPr>
            <w:r/>
            <w:r>
              <w:rPr>
                <w:rFonts w:ascii="Times New Roman" w:hAnsi="Times New Roman"/>
                <w:sz w:val="18"/>
              </w:rPr>
              <w:t>Menyimpan keanggotaan siswa pada sebuah kelas di setiap periode</w:t>
            </w:r>
          </w:p>
        </w:tc>
        <w:tc>
          <w:tcPr>
            <w:tcW w:type="dxa" w:w="1008"/>
          </w:tcPr>
          <w:p>
            <w:pPr>
              <w:spacing w:line="240" w:lineRule="auto" w:after="0"/>
            </w:pPr>
            <w:r/>
            <w:r>
              <w:rPr>
                <w:rFonts w:ascii="Times New Roman" w:hAnsi="Times New Roman"/>
                <w:sz w:val="18"/>
              </w:rPr>
              <w:t>574</w:t>
            </w:r>
          </w:p>
        </w:tc>
      </w:tr>
      <w:tr>
        <w:tc>
          <w:tcPr>
            <w:tcW w:type="dxa" w:w="576"/>
          </w:tcPr>
          <w:p>
            <w:pPr>
              <w:spacing w:line="240" w:lineRule="auto" w:after="0"/>
            </w:pPr>
            <w:r/>
            <w:r>
              <w:rPr>
                <w:rFonts w:ascii="Times New Roman" w:hAnsi="Times New Roman"/>
                <w:sz w:val="18"/>
              </w:rPr>
              <w:t>7</w:t>
            </w:r>
          </w:p>
        </w:tc>
        <w:tc>
          <w:tcPr>
            <w:tcW w:type="dxa" w:w="2160"/>
          </w:tcPr>
          <w:p>
            <w:pPr>
              <w:spacing w:line="240" w:lineRule="auto" w:after="0"/>
            </w:pPr>
            <w:r/>
            <w:r>
              <w:rPr>
                <w:rFonts w:ascii="Times New Roman" w:hAnsi="Times New Roman"/>
                <w:sz w:val="18"/>
              </w:rPr>
              <w:t>mata_pelajaran</w:t>
            </w:r>
          </w:p>
        </w:tc>
        <w:tc>
          <w:tcPr>
            <w:tcW w:type="dxa" w:w="4896"/>
          </w:tcPr>
          <w:p>
            <w:pPr>
              <w:spacing w:line="240" w:lineRule="auto" w:after="0"/>
            </w:pPr>
            <w:r/>
            <w:r>
              <w:rPr>
                <w:rFonts w:ascii="Times New Roman" w:hAnsi="Times New Roman"/>
                <w:sz w:val="18"/>
              </w:rPr>
              <w:t>Menyimpan katalog mata pelajaran sekolah</w:t>
            </w:r>
          </w:p>
        </w:tc>
        <w:tc>
          <w:tcPr>
            <w:tcW w:type="dxa" w:w="1008"/>
          </w:tcPr>
          <w:p>
            <w:pPr>
              <w:spacing w:line="240" w:lineRule="auto" w:after="0"/>
            </w:pPr>
            <w:r/>
            <w:r>
              <w:rPr>
                <w:rFonts w:ascii="Times New Roman" w:hAnsi="Times New Roman"/>
                <w:sz w:val="18"/>
              </w:rPr>
              <w:t>27</w:t>
            </w:r>
          </w:p>
        </w:tc>
      </w:tr>
      <w:tr>
        <w:tc>
          <w:tcPr>
            <w:tcW w:type="dxa" w:w="576"/>
          </w:tcPr>
          <w:p>
            <w:pPr>
              <w:spacing w:line="240" w:lineRule="auto" w:after="0"/>
            </w:pPr>
            <w:r/>
            <w:r>
              <w:rPr>
                <w:rFonts w:ascii="Times New Roman" w:hAnsi="Times New Roman"/>
                <w:sz w:val="18"/>
              </w:rPr>
              <w:t>8</w:t>
            </w:r>
          </w:p>
        </w:tc>
        <w:tc>
          <w:tcPr>
            <w:tcW w:type="dxa" w:w="2160"/>
          </w:tcPr>
          <w:p>
            <w:pPr>
              <w:spacing w:line="240" w:lineRule="auto" w:after="0"/>
            </w:pPr>
            <w:r/>
            <w:r>
              <w:rPr>
                <w:rFonts w:ascii="Times New Roman" w:hAnsi="Times New Roman"/>
                <w:sz w:val="18"/>
              </w:rPr>
              <w:t>kelas_mapel</w:t>
            </w:r>
          </w:p>
        </w:tc>
        <w:tc>
          <w:tcPr>
            <w:tcW w:type="dxa" w:w="4896"/>
          </w:tcPr>
          <w:p>
            <w:pPr>
              <w:spacing w:line="240" w:lineRule="auto" w:after="0"/>
            </w:pPr>
            <w:r/>
            <w:r>
              <w:rPr>
                <w:rFonts w:ascii="Times New Roman" w:hAnsi="Times New Roman"/>
                <w:sz w:val="18"/>
              </w:rPr>
              <w:t>Menyimpan pengampuan, yaitu mata pelajaran pada sebuah kelas beserta guru pengampunya</w:t>
            </w:r>
          </w:p>
        </w:tc>
        <w:tc>
          <w:tcPr>
            <w:tcW w:type="dxa" w:w="1008"/>
          </w:tcPr>
          <w:p>
            <w:pPr>
              <w:spacing w:line="240" w:lineRule="auto" w:after="0"/>
            </w:pPr>
            <w:r/>
            <w:r>
              <w:rPr>
                <w:rFonts w:ascii="Times New Roman" w:hAnsi="Times New Roman"/>
                <w:sz w:val="18"/>
              </w:rPr>
              <w:t>310</w:t>
            </w:r>
          </w:p>
        </w:tc>
      </w:tr>
      <w:tr>
        <w:tc>
          <w:tcPr>
            <w:tcW w:type="dxa" w:w="576"/>
          </w:tcPr>
          <w:p>
            <w:pPr>
              <w:spacing w:line="240" w:lineRule="auto" w:after="0"/>
            </w:pPr>
            <w:r/>
            <w:r>
              <w:rPr>
                <w:rFonts w:ascii="Times New Roman" w:hAnsi="Times New Roman"/>
                <w:sz w:val="18"/>
              </w:rPr>
              <w:t>9</w:t>
            </w:r>
          </w:p>
        </w:tc>
        <w:tc>
          <w:tcPr>
            <w:tcW w:type="dxa" w:w="2160"/>
          </w:tcPr>
          <w:p>
            <w:pPr>
              <w:spacing w:line="240" w:lineRule="auto" w:after="0"/>
            </w:pPr>
            <w:r/>
            <w:r>
              <w:rPr>
                <w:rFonts w:ascii="Times New Roman" w:hAnsi="Times New Roman"/>
                <w:sz w:val="18"/>
              </w:rPr>
              <w:t>pertemuan</w:t>
            </w:r>
          </w:p>
        </w:tc>
        <w:tc>
          <w:tcPr>
            <w:tcW w:type="dxa" w:w="4896"/>
          </w:tcPr>
          <w:p>
            <w:pPr>
              <w:spacing w:line="240" w:lineRule="auto" w:after="0"/>
            </w:pPr>
            <w:r/>
            <w:r>
              <w:rPr>
                <w:rFonts w:ascii="Times New Roman" w:hAnsi="Times New Roman"/>
                <w:sz w:val="18"/>
              </w:rPr>
              <w:t>Menyimpan urutan pertemuan pembelajaran pada sebuah kelas mata pelajaran</w:t>
            </w:r>
          </w:p>
        </w:tc>
        <w:tc>
          <w:tcPr>
            <w:tcW w:type="dxa" w:w="1008"/>
          </w:tcPr>
          <w:p>
            <w:pPr>
              <w:spacing w:line="240" w:lineRule="auto" w:after="0"/>
            </w:pPr>
            <w:r/>
            <w:r>
              <w:rPr>
                <w:rFonts w:ascii="Times New Roman" w:hAnsi="Times New Roman"/>
                <w:sz w:val="18"/>
              </w:rPr>
              <w:t>10</w:t>
            </w:r>
          </w:p>
        </w:tc>
      </w:tr>
      <w:tr>
        <w:tc>
          <w:tcPr>
            <w:tcW w:type="dxa" w:w="576"/>
          </w:tcPr>
          <w:p>
            <w:pPr>
              <w:spacing w:line="240" w:lineRule="auto" w:after="0"/>
            </w:pPr>
            <w:r/>
            <w:r>
              <w:rPr>
                <w:rFonts w:ascii="Times New Roman" w:hAnsi="Times New Roman"/>
                <w:sz w:val="18"/>
              </w:rPr>
              <w:t>10</w:t>
            </w:r>
          </w:p>
        </w:tc>
        <w:tc>
          <w:tcPr>
            <w:tcW w:type="dxa" w:w="2160"/>
          </w:tcPr>
          <w:p>
            <w:pPr>
              <w:spacing w:line="240" w:lineRule="auto" w:after="0"/>
            </w:pPr>
            <w:r/>
            <w:r>
              <w:rPr>
                <w:rFonts w:ascii="Times New Roman" w:hAnsi="Times New Roman"/>
                <w:sz w:val="18"/>
              </w:rPr>
              <w:t>materi</w:t>
            </w:r>
          </w:p>
        </w:tc>
        <w:tc>
          <w:tcPr>
            <w:tcW w:type="dxa" w:w="4896"/>
          </w:tcPr>
          <w:p>
            <w:pPr>
              <w:spacing w:line="240" w:lineRule="auto" w:after="0"/>
            </w:pPr>
            <w:r/>
            <w:r>
              <w:rPr>
                <w:rFonts w:ascii="Times New Roman" w:hAnsi="Times New Roman"/>
                <w:sz w:val="18"/>
              </w:rPr>
              <w:t>Menyimpan materi pembelajaran (teks, berkas, video, atau tautan) pada sebuah pertemuan</w:t>
            </w:r>
          </w:p>
        </w:tc>
        <w:tc>
          <w:tcPr>
            <w:tcW w:type="dxa" w:w="1008"/>
          </w:tcPr>
          <w:p>
            <w:pPr>
              <w:spacing w:line="240" w:lineRule="auto" w:after="0"/>
            </w:pPr>
            <w:r/>
            <w:r>
              <w:rPr>
                <w:rFonts w:ascii="Times New Roman" w:hAnsi="Times New Roman"/>
                <w:sz w:val="18"/>
              </w:rPr>
              <w:t>16</w:t>
            </w:r>
          </w:p>
        </w:tc>
      </w:tr>
      <w:tr>
        <w:tc>
          <w:tcPr>
            <w:tcW w:type="dxa" w:w="576"/>
          </w:tcPr>
          <w:p>
            <w:pPr>
              <w:spacing w:line="240" w:lineRule="auto" w:after="0"/>
            </w:pPr>
            <w:r/>
            <w:r>
              <w:rPr>
                <w:rFonts w:ascii="Times New Roman" w:hAnsi="Times New Roman"/>
                <w:sz w:val="18"/>
              </w:rPr>
              <w:t>11</w:t>
            </w:r>
          </w:p>
        </w:tc>
        <w:tc>
          <w:tcPr>
            <w:tcW w:type="dxa" w:w="2160"/>
          </w:tcPr>
          <w:p>
            <w:pPr>
              <w:spacing w:line="240" w:lineRule="auto" w:after="0"/>
            </w:pPr>
            <w:r/>
            <w:r>
              <w:rPr>
                <w:rFonts w:ascii="Times New Roman" w:hAnsi="Times New Roman"/>
                <w:sz w:val="18"/>
              </w:rPr>
              <w:t>tugas</w:t>
            </w:r>
          </w:p>
        </w:tc>
        <w:tc>
          <w:tcPr>
            <w:tcW w:type="dxa" w:w="4896"/>
          </w:tcPr>
          <w:p>
            <w:pPr>
              <w:spacing w:line="240" w:lineRule="auto" w:after="0"/>
            </w:pPr>
            <w:r/>
            <w:r>
              <w:rPr>
                <w:rFonts w:ascii="Times New Roman" w:hAnsi="Times New Roman"/>
                <w:sz w:val="18"/>
              </w:rPr>
              <w:t>Menyimpan data tugas dan kuis beserta tipe dan batas waktunya</w:t>
            </w:r>
          </w:p>
        </w:tc>
        <w:tc>
          <w:tcPr>
            <w:tcW w:type="dxa" w:w="1008"/>
          </w:tcPr>
          <w:p>
            <w:pPr>
              <w:spacing w:line="240" w:lineRule="auto" w:after="0"/>
            </w:pPr>
            <w:r/>
            <w:r>
              <w:rPr>
                <w:rFonts w:ascii="Times New Roman" w:hAnsi="Times New Roman"/>
                <w:sz w:val="18"/>
              </w:rPr>
              <w:t>9</w:t>
            </w:r>
          </w:p>
        </w:tc>
      </w:tr>
      <w:tr>
        <w:tc>
          <w:tcPr>
            <w:tcW w:type="dxa" w:w="576"/>
          </w:tcPr>
          <w:p>
            <w:pPr>
              <w:spacing w:line="240" w:lineRule="auto" w:after="0"/>
            </w:pPr>
            <w:r/>
            <w:r>
              <w:rPr>
                <w:rFonts w:ascii="Times New Roman" w:hAnsi="Times New Roman"/>
                <w:sz w:val="18"/>
              </w:rPr>
              <w:t>12</w:t>
            </w:r>
          </w:p>
        </w:tc>
        <w:tc>
          <w:tcPr>
            <w:tcW w:type="dxa" w:w="2160"/>
          </w:tcPr>
          <w:p>
            <w:pPr>
              <w:spacing w:line="240" w:lineRule="auto" w:after="0"/>
            </w:pPr>
            <w:r/>
            <w:r>
              <w:rPr>
                <w:rFonts w:ascii="Times New Roman" w:hAnsi="Times New Roman"/>
                <w:sz w:val="18"/>
              </w:rPr>
              <w:t>soal</w:t>
            </w:r>
          </w:p>
        </w:tc>
        <w:tc>
          <w:tcPr>
            <w:tcW w:type="dxa" w:w="4896"/>
          </w:tcPr>
          <w:p>
            <w:pPr>
              <w:spacing w:line="240" w:lineRule="auto" w:after="0"/>
            </w:pPr>
            <w:r/>
            <w:r>
              <w:rPr>
                <w:rFonts w:ascii="Times New Roman" w:hAnsi="Times New Roman"/>
                <w:sz w:val="18"/>
              </w:rPr>
              <w:t>Menyimpan butir soal pilihan ganda maupun esai pada sebuah kuis</w:t>
            </w:r>
          </w:p>
        </w:tc>
        <w:tc>
          <w:tcPr>
            <w:tcW w:type="dxa" w:w="1008"/>
          </w:tcPr>
          <w:p>
            <w:pPr>
              <w:spacing w:line="240" w:lineRule="auto" w:after="0"/>
            </w:pPr>
            <w:r/>
            <w:r>
              <w:rPr>
                <w:rFonts w:ascii="Times New Roman" w:hAnsi="Times New Roman"/>
                <w:sz w:val="18"/>
              </w:rPr>
              <w:t>13</w:t>
            </w:r>
          </w:p>
        </w:tc>
      </w:tr>
      <w:tr>
        <w:tc>
          <w:tcPr>
            <w:tcW w:type="dxa" w:w="576"/>
          </w:tcPr>
          <w:p>
            <w:pPr>
              <w:spacing w:line="240" w:lineRule="auto" w:after="0"/>
            </w:pPr>
            <w:r/>
            <w:r>
              <w:rPr>
                <w:rFonts w:ascii="Times New Roman" w:hAnsi="Times New Roman"/>
                <w:sz w:val="18"/>
              </w:rPr>
              <w:t>13</w:t>
            </w:r>
          </w:p>
        </w:tc>
        <w:tc>
          <w:tcPr>
            <w:tcW w:type="dxa" w:w="2160"/>
          </w:tcPr>
          <w:p>
            <w:pPr>
              <w:spacing w:line="240" w:lineRule="auto" w:after="0"/>
            </w:pPr>
            <w:r/>
            <w:r>
              <w:rPr>
                <w:rFonts w:ascii="Times New Roman" w:hAnsi="Times New Roman"/>
                <w:sz w:val="18"/>
              </w:rPr>
              <w:t>pengumpulan_tugas</w:t>
            </w:r>
          </w:p>
        </w:tc>
        <w:tc>
          <w:tcPr>
            <w:tcW w:type="dxa" w:w="4896"/>
          </w:tcPr>
          <w:p>
            <w:pPr>
              <w:spacing w:line="240" w:lineRule="auto" w:after="0"/>
            </w:pPr>
            <w:r/>
            <w:r>
              <w:rPr>
                <w:rFonts w:ascii="Times New Roman" w:hAnsi="Times New Roman"/>
                <w:sz w:val="18"/>
              </w:rPr>
              <w:t>Menyimpan data pengumpulan jawaban tugas oleh siswa</w:t>
            </w:r>
          </w:p>
        </w:tc>
        <w:tc>
          <w:tcPr>
            <w:tcW w:type="dxa" w:w="1008"/>
          </w:tcPr>
          <w:p>
            <w:pPr>
              <w:spacing w:line="240" w:lineRule="auto" w:after="0"/>
            </w:pPr>
            <w:r/>
            <w:r>
              <w:rPr>
                <w:rFonts w:ascii="Times New Roman" w:hAnsi="Times New Roman"/>
                <w:sz w:val="18"/>
              </w:rPr>
              <w:t>32</w:t>
            </w:r>
          </w:p>
        </w:tc>
      </w:tr>
      <w:tr>
        <w:tc>
          <w:tcPr>
            <w:tcW w:type="dxa" w:w="576"/>
          </w:tcPr>
          <w:p>
            <w:pPr>
              <w:spacing w:line="240" w:lineRule="auto" w:after="0"/>
            </w:pPr>
            <w:r/>
            <w:r>
              <w:rPr>
                <w:rFonts w:ascii="Times New Roman" w:hAnsi="Times New Roman"/>
                <w:sz w:val="18"/>
              </w:rPr>
              <w:t>14</w:t>
            </w:r>
          </w:p>
        </w:tc>
        <w:tc>
          <w:tcPr>
            <w:tcW w:type="dxa" w:w="2160"/>
          </w:tcPr>
          <w:p>
            <w:pPr>
              <w:spacing w:line="240" w:lineRule="auto" w:after="0"/>
            </w:pPr>
            <w:r/>
            <w:r>
              <w:rPr>
                <w:rFonts w:ascii="Times New Roman" w:hAnsi="Times New Roman"/>
                <w:sz w:val="18"/>
              </w:rPr>
              <w:t>jawaban_siswa</w:t>
            </w:r>
          </w:p>
        </w:tc>
        <w:tc>
          <w:tcPr>
            <w:tcW w:type="dxa" w:w="4896"/>
          </w:tcPr>
          <w:p>
            <w:pPr>
              <w:spacing w:line="240" w:lineRule="auto" w:after="0"/>
            </w:pPr>
            <w:r/>
            <w:r>
              <w:rPr>
                <w:rFonts w:ascii="Times New Roman" w:hAnsi="Times New Roman"/>
                <w:sz w:val="18"/>
              </w:rPr>
              <w:t>Menyimpan jawaban siswa pada setiap butir soal kuis</w:t>
            </w:r>
          </w:p>
        </w:tc>
        <w:tc>
          <w:tcPr>
            <w:tcW w:type="dxa" w:w="1008"/>
          </w:tcPr>
          <w:p>
            <w:pPr>
              <w:spacing w:line="240" w:lineRule="auto" w:after="0"/>
            </w:pPr>
            <w:r/>
            <w:r>
              <w:rPr>
                <w:rFonts w:ascii="Times New Roman" w:hAnsi="Times New Roman"/>
                <w:sz w:val="18"/>
              </w:rPr>
              <w:t>62</w:t>
            </w:r>
          </w:p>
        </w:tc>
      </w:tr>
      <w:tr>
        <w:tc>
          <w:tcPr>
            <w:tcW w:type="dxa" w:w="576"/>
          </w:tcPr>
          <w:p>
            <w:pPr>
              <w:spacing w:line="240" w:lineRule="auto" w:after="0"/>
            </w:pPr>
            <w:r/>
            <w:r>
              <w:rPr>
                <w:rFonts w:ascii="Times New Roman" w:hAnsi="Times New Roman"/>
                <w:sz w:val="18"/>
              </w:rPr>
              <w:t>15</w:t>
            </w:r>
          </w:p>
        </w:tc>
        <w:tc>
          <w:tcPr>
            <w:tcW w:type="dxa" w:w="2160"/>
          </w:tcPr>
          <w:p>
            <w:pPr>
              <w:spacing w:line="240" w:lineRule="auto" w:after="0"/>
            </w:pPr>
            <w:r/>
            <w:r>
              <w:rPr>
                <w:rFonts w:ascii="Times New Roman" w:hAnsi="Times New Roman"/>
                <w:sz w:val="18"/>
              </w:rPr>
              <w:t>nilai</w:t>
            </w:r>
          </w:p>
        </w:tc>
        <w:tc>
          <w:tcPr>
            <w:tcW w:type="dxa" w:w="4896"/>
          </w:tcPr>
          <w:p>
            <w:pPr>
              <w:spacing w:line="240" w:lineRule="auto" w:after="0"/>
            </w:pPr>
            <w:r/>
            <w:r>
              <w:rPr>
                <w:rFonts w:ascii="Times New Roman" w:hAnsi="Times New Roman"/>
                <w:sz w:val="18"/>
              </w:rPr>
              <w:t>Menyimpan data nilai siswa hasil penilaian guru maupun koreksi otomatis</w:t>
            </w:r>
          </w:p>
        </w:tc>
        <w:tc>
          <w:tcPr>
            <w:tcW w:type="dxa" w:w="1008"/>
          </w:tcPr>
          <w:p>
            <w:pPr>
              <w:spacing w:line="240" w:lineRule="auto" w:after="0"/>
            </w:pPr>
            <w:r/>
            <w:r>
              <w:rPr>
                <w:rFonts w:ascii="Times New Roman" w:hAnsi="Times New Roman"/>
                <w:sz w:val="18"/>
              </w:rPr>
              <w:t>26</w:t>
            </w:r>
          </w:p>
        </w:tc>
      </w:tr>
      <w:tr>
        <w:tc>
          <w:tcPr>
            <w:tcW w:type="dxa" w:w="576"/>
          </w:tcPr>
          <w:p>
            <w:pPr>
              <w:spacing w:line="240" w:lineRule="auto" w:after="0"/>
            </w:pPr>
            <w:r/>
            <w:r>
              <w:rPr>
                <w:rFonts w:ascii="Times New Roman" w:hAnsi="Times New Roman"/>
                <w:sz w:val="18"/>
              </w:rPr>
              <w:t>16</w:t>
            </w:r>
          </w:p>
        </w:tc>
        <w:tc>
          <w:tcPr>
            <w:tcW w:type="dxa" w:w="2160"/>
          </w:tcPr>
          <w:p>
            <w:pPr>
              <w:spacing w:line="240" w:lineRule="auto" w:after="0"/>
            </w:pPr>
            <w:r/>
            <w:r>
              <w:rPr>
                <w:rFonts w:ascii="Times New Roman" w:hAnsi="Times New Roman"/>
                <w:sz w:val="18"/>
              </w:rPr>
              <w:t>forum_diskusi</w:t>
            </w:r>
          </w:p>
        </w:tc>
        <w:tc>
          <w:tcPr>
            <w:tcW w:type="dxa" w:w="4896"/>
          </w:tcPr>
          <w:p>
            <w:pPr>
              <w:spacing w:line="240" w:lineRule="auto" w:after="0"/>
            </w:pPr>
            <w:r/>
            <w:r>
              <w:rPr>
                <w:rFonts w:ascii="Times New Roman" w:hAnsi="Times New Roman"/>
                <w:sz w:val="18"/>
              </w:rPr>
              <w:t>Menyimpan topik dan balasan forum diskusi pada sebuah pertemuan</w:t>
            </w:r>
          </w:p>
        </w:tc>
        <w:tc>
          <w:tcPr>
            <w:tcW w:type="dxa" w:w="1008"/>
          </w:tcPr>
          <w:p>
            <w:pPr>
              <w:spacing w:line="240" w:lineRule="auto" w:after="0"/>
            </w:pPr>
            <w:r/>
            <w:r>
              <w:rPr>
                <w:rFonts w:ascii="Times New Roman" w:hAnsi="Times New Roman"/>
                <w:sz w:val="18"/>
              </w:rPr>
              <w:t>20</w:t>
            </w:r>
          </w:p>
        </w:tc>
      </w:tr>
    </w:tbl>
    <w:p>
      <w:pPr>
        <w:spacing w:after="120"/>
        <w:ind w:firstLine="720"/>
        <w:jc w:val="both"/>
      </w:pPr>
      <w:r>
        <w:t>Rincian struktur setiap tabel beserta tipe data, kunci, dan keterangan masing-masing kolom disajikan pada tabel-tabel berikut ini.</w:t>
      </w:r>
    </w:p>
    <w:p>
      <w:pPr>
        <w:spacing w:before="200" w:after="80" w:line="240" w:lineRule="auto"/>
        <w:jc w:val="center"/>
      </w:pPr>
      <w:r>
        <w:rPr>
          <w:rFonts w:ascii="Times New Roman" w:hAnsi="Times New Roman"/>
          <w:sz w:val="22"/>
        </w:rPr>
        <w:t>Tabel 3  Struktur Tabel users</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nama</w:t>
            </w:r>
          </w:p>
        </w:tc>
        <w:tc>
          <w:tcPr>
            <w:tcW w:type="dxa" w:w="1656"/>
          </w:tcPr>
          <w:p>
            <w:pPr>
              <w:spacing w:line="240" w:lineRule="auto" w:after="0"/>
            </w:pPr>
            <w:r/>
            <w:r>
              <w:rPr>
                <w:rFonts w:ascii="Times New Roman" w:hAnsi="Times New Roman"/>
                <w:sz w:val="16"/>
              </w:rPr>
              <w:t>varchar(120)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Nama pengguna</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email</w:t>
            </w:r>
          </w:p>
        </w:tc>
        <w:tc>
          <w:tcPr>
            <w:tcW w:type="dxa" w:w="1656"/>
          </w:tcPr>
          <w:p>
            <w:pPr>
              <w:spacing w:line="240" w:lineRule="auto" w:after="0"/>
            </w:pPr>
            <w:r/>
            <w:r>
              <w:rPr>
                <w:rFonts w:ascii="Times New Roman" w:hAnsi="Times New Roman"/>
                <w:sz w:val="16"/>
              </w:rPr>
              <w:t>varchar(120)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Unique</w:t>
            </w:r>
          </w:p>
        </w:tc>
        <w:tc>
          <w:tcPr>
            <w:tcW w:type="dxa" w:w="2952"/>
          </w:tcPr>
          <w:p>
            <w:pPr>
              <w:spacing w:line="240" w:lineRule="auto" w:after="0"/>
            </w:pPr>
            <w:r/>
            <w:r>
              <w:rPr>
                <w:rFonts w:ascii="Times New Roman" w:hAnsi="Times New Roman"/>
                <w:sz w:val="16"/>
              </w:rPr>
              <w:t>Alamat surel yang digunakan untuk login</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password</w:t>
            </w:r>
          </w:p>
        </w:tc>
        <w:tc>
          <w:tcPr>
            <w:tcW w:type="dxa" w:w="1656"/>
          </w:tcPr>
          <w:p>
            <w:pPr>
              <w:spacing w:line="240" w:lineRule="auto" w:after="0"/>
            </w:pPr>
            <w:r/>
            <w:r>
              <w:rPr>
                <w:rFonts w:ascii="Times New Roman" w:hAnsi="Times New Roman"/>
                <w:sz w:val="16"/>
              </w:rPr>
              <w:t>varchar(255)</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Kata sandi yang telah dienkripsi menggunakan bcrypt</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role</w:t>
            </w:r>
          </w:p>
        </w:tc>
        <w:tc>
          <w:tcPr>
            <w:tcW w:type="dxa" w:w="1656"/>
          </w:tcPr>
          <w:p>
            <w:pPr>
              <w:spacing w:line="240" w:lineRule="auto" w:after="0"/>
            </w:pPr>
            <w:r/>
            <w:r>
              <w:rPr>
                <w:rFonts w:ascii="Times New Roman" w:hAnsi="Times New Roman"/>
                <w:sz w:val="16"/>
              </w:rPr>
              <w:t>enum('admin','guru','siswa')</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Level hak akses pengguna (admin, guru, siswa)</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foto</w:t>
            </w:r>
          </w:p>
        </w:tc>
        <w:tc>
          <w:tcPr>
            <w:tcW w:type="dxa" w:w="1656"/>
          </w:tcPr>
          <w:p>
            <w:pPr>
              <w:spacing w:line="240" w:lineRule="auto" w:after="0"/>
            </w:pPr>
            <w:r/>
            <w:r>
              <w:rPr>
                <w:rFonts w:ascii="Times New Roman" w:hAnsi="Times New Roman"/>
                <w:sz w:val="16"/>
              </w:rPr>
              <w:t>varchar(255)</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Nama berkas foto profil pengguna</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aktif</w:t>
            </w:r>
          </w:p>
        </w:tc>
        <w:tc>
          <w:tcPr>
            <w:tcW w:type="dxa" w:w="1656"/>
          </w:tcPr>
          <w:p>
            <w:pPr>
              <w:spacing w:line="240" w:lineRule="auto" w:after="0"/>
            </w:pPr>
            <w:r/>
            <w:r>
              <w:rPr>
                <w:rFonts w:ascii="Times New Roman" w:hAnsi="Times New Roman"/>
                <w:sz w:val="16"/>
              </w:rPr>
              <w:t>tinyint(1)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Status keaktifan akun pengguna</w:t>
            </w:r>
          </w:p>
        </w:tc>
      </w:tr>
      <w:tr>
        <w:tc>
          <w:tcPr>
            <w:tcW w:type="dxa" w:w="504"/>
          </w:tcPr>
          <w:p>
            <w:pPr>
              <w:spacing w:line="240" w:lineRule="auto" w:after="0"/>
            </w:pPr>
            <w:r/>
            <w:r>
              <w:rPr>
                <w:rFonts w:ascii="Times New Roman" w:hAnsi="Times New Roman"/>
                <w:sz w:val="16"/>
              </w:rPr>
              <w:t>8</w:t>
            </w:r>
          </w:p>
        </w:tc>
        <w:tc>
          <w:tcPr>
            <w:tcW w:type="dxa" w:w="1656"/>
          </w:tcPr>
          <w:p>
            <w:pPr>
              <w:spacing w:line="240" w:lineRule="auto" w:after="0"/>
            </w:pPr>
            <w:r/>
            <w:r>
              <w:rPr>
                <w:rFonts w:ascii="Times New Roman" w:hAnsi="Times New Roman"/>
                <w:sz w:val="16"/>
              </w:rPr>
              <w:t>created_at</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pembuatan data</w:t>
            </w:r>
          </w:p>
        </w:tc>
      </w:tr>
    </w:tbl>
    <w:p>
      <w:pPr>
        <w:spacing w:before="200" w:after="80" w:line="240" w:lineRule="auto"/>
        <w:jc w:val="center"/>
      </w:pPr>
      <w:r>
        <w:rPr>
          <w:rFonts w:ascii="Times New Roman" w:hAnsi="Times New Roman"/>
          <w:sz w:val="22"/>
        </w:rPr>
        <w:t>Tabel 4  Struktur Tabel periode</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kode</w:t>
            </w:r>
          </w:p>
        </w:tc>
        <w:tc>
          <w:tcPr>
            <w:tcW w:type="dxa" w:w="1656"/>
          </w:tcPr>
          <w:p>
            <w:pPr>
              <w:spacing w:line="240" w:lineRule="auto" w:after="0"/>
            </w:pPr>
            <w:r/>
            <w:r>
              <w:rPr>
                <w:rFonts w:ascii="Times New Roman" w:hAnsi="Times New Roman"/>
                <w:sz w:val="16"/>
              </w:rPr>
              <w:t>varchar(20)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Unique</w:t>
            </w:r>
          </w:p>
        </w:tc>
        <w:tc>
          <w:tcPr>
            <w:tcW w:type="dxa" w:w="2952"/>
          </w:tcPr>
          <w:p>
            <w:pPr>
              <w:spacing w:line="240" w:lineRule="auto" w:after="0"/>
            </w:pPr>
            <w:r/>
            <w:r>
              <w:rPr>
                <w:rFonts w:ascii="Times New Roman" w:hAnsi="Times New Roman"/>
                <w:sz w:val="16"/>
              </w:rPr>
              <w:t>Kode mata pelajaran</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tahun_ajaran</w:t>
            </w:r>
          </w:p>
        </w:tc>
        <w:tc>
          <w:tcPr>
            <w:tcW w:type="dxa" w:w="1656"/>
          </w:tcPr>
          <w:p>
            <w:pPr>
              <w:spacing w:line="240" w:lineRule="auto" w:after="0"/>
            </w:pPr>
            <w:r/>
            <w:r>
              <w:rPr>
                <w:rFonts w:ascii="Times New Roman" w:hAnsi="Times New Roman"/>
                <w:sz w:val="16"/>
              </w:rPr>
              <w:t>varchar(20)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Tahun ajaran berjalan</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semester</w:t>
            </w:r>
          </w:p>
        </w:tc>
        <w:tc>
          <w:tcPr>
            <w:tcW w:type="dxa" w:w="1656"/>
          </w:tcPr>
          <w:p>
            <w:pPr>
              <w:spacing w:line="240" w:lineRule="auto" w:after="0"/>
            </w:pPr>
            <w:r/>
            <w:r>
              <w:rPr>
                <w:rFonts w:ascii="Times New Roman" w:hAnsi="Times New Roman"/>
                <w:sz w:val="16"/>
              </w:rPr>
              <w:t>tinyint(4)</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Semester pembelajaran (1 = ganjil, 2 = genap)</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tgl_mulai</w:t>
            </w:r>
          </w:p>
        </w:tc>
        <w:tc>
          <w:tcPr>
            <w:tcW w:type="dxa" w:w="1656"/>
          </w:tcPr>
          <w:p>
            <w:pPr>
              <w:spacing w:line="240" w:lineRule="auto" w:after="0"/>
            </w:pPr>
            <w:r/>
            <w:r>
              <w:rPr>
                <w:rFonts w:ascii="Times New Roman" w:hAnsi="Times New Roman"/>
                <w:sz w:val="16"/>
              </w:rPr>
              <w:t>date</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Tanggal mulai periode pembelajaran</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tgl_selesai</w:t>
            </w:r>
          </w:p>
        </w:tc>
        <w:tc>
          <w:tcPr>
            <w:tcW w:type="dxa" w:w="1656"/>
          </w:tcPr>
          <w:p>
            <w:pPr>
              <w:spacing w:line="240" w:lineRule="auto" w:after="0"/>
            </w:pPr>
            <w:r/>
            <w:r>
              <w:rPr>
                <w:rFonts w:ascii="Times New Roman" w:hAnsi="Times New Roman"/>
                <w:sz w:val="16"/>
              </w:rPr>
              <w:t>date</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Tanggal berakhir periode pembelajaran</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status</w:t>
            </w:r>
          </w:p>
        </w:tc>
        <w:tc>
          <w:tcPr>
            <w:tcW w:type="dxa" w:w="1656"/>
          </w:tcPr>
          <w:p>
            <w:pPr>
              <w:spacing w:line="240" w:lineRule="auto" w:after="0"/>
            </w:pPr>
            <w:r/>
            <w:r>
              <w:rPr>
                <w:rFonts w:ascii="Times New Roman" w:hAnsi="Times New Roman"/>
                <w:sz w:val="16"/>
              </w:rPr>
              <w:t>enum('draft','aktif','terkunci')</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Status periode: draft, aktif, atau terkunci</w:t>
            </w:r>
          </w:p>
        </w:tc>
      </w:tr>
      <w:tr>
        <w:tc>
          <w:tcPr>
            <w:tcW w:type="dxa" w:w="504"/>
          </w:tcPr>
          <w:p>
            <w:pPr>
              <w:spacing w:line="240" w:lineRule="auto" w:after="0"/>
            </w:pPr>
            <w:r/>
            <w:r>
              <w:rPr>
                <w:rFonts w:ascii="Times New Roman" w:hAnsi="Times New Roman"/>
                <w:sz w:val="16"/>
              </w:rPr>
              <w:t>8</w:t>
            </w:r>
          </w:p>
        </w:tc>
        <w:tc>
          <w:tcPr>
            <w:tcW w:type="dxa" w:w="1656"/>
          </w:tcPr>
          <w:p>
            <w:pPr>
              <w:spacing w:line="240" w:lineRule="auto" w:after="0"/>
            </w:pPr>
            <w:r/>
            <w:r>
              <w:rPr>
                <w:rFonts w:ascii="Times New Roman" w:hAnsi="Times New Roman"/>
                <w:sz w:val="16"/>
              </w:rPr>
              <w:t>dikunci_oleh</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Administrator yang mengunci periode pembelajaran</w:t>
            </w:r>
          </w:p>
        </w:tc>
      </w:tr>
      <w:tr>
        <w:tc>
          <w:tcPr>
            <w:tcW w:type="dxa" w:w="504"/>
          </w:tcPr>
          <w:p>
            <w:pPr>
              <w:spacing w:line="240" w:lineRule="auto" w:after="0"/>
            </w:pPr>
            <w:r/>
            <w:r>
              <w:rPr>
                <w:rFonts w:ascii="Times New Roman" w:hAnsi="Times New Roman"/>
                <w:sz w:val="16"/>
              </w:rPr>
              <w:t>9</w:t>
            </w:r>
          </w:p>
        </w:tc>
        <w:tc>
          <w:tcPr>
            <w:tcW w:type="dxa" w:w="1656"/>
          </w:tcPr>
          <w:p>
            <w:pPr>
              <w:spacing w:line="240" w:lineRule="auto" w:after="0"/>
            </w:pPr>
            <w:r/>
            <w:r>
              <w:rPr>
                <w:rFonts w:ascii="Times New Roman" w:hAnsi="Times New Roman"/>
                <w:sz w:val="16"/>
              </w:rPr>
              <w:t>tgl_dikunci</w:t>
            </w:r>
          </w:p>
        </w:tc>
        <w:tc>
          <w:tcPr>
            <w:tcW w:type="dxa" w:w="1656"/>
          </w:tcPr>
          <w:p>
            <w:pPr>
              <w:spacing w:line="240" w:lineRule="auto" w:after="0"/>
            </w:pPr>
            <w:r/>
            <w:r>
              <w:rPr>
                <w:rFonts w:ascii="Times New Roman" w:hAnsi="Times New Roman"/>
                <w:sz w:val="16"/>
              </w:rPr>
              <w:t>datetime</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periode dikunci oleh administrator</w:t>
            </w:r>
          </w:p>
        </w:tc>
      </w:tr>
      <w:tr>
        <w:tc>
          <w:tcPr>
            <w:tcW w:type="dxa" w:w="504"/>
          </w:tcPr>
          <w:p>
            <w:pPr>
              <w:spacing w:line="240" w:lineRule="auto" w:after="0"/>
            </w:pPr>
            <w:r/>
            <w:r>
              <w:rPr>
                <w:rFonts w:ascii="Times New Roman" w:hAnsi="Times New Roman"/>
                <w:sz w:val="16"/>
              </w:rPr>
              <w:t>10</w:t>
            </w:r>
          </w:p>
        </w:tc>
        <w:tc>
          <w:tcPr>
            <w:tcW w:type="dxa" w:w="1656"/>
          </w:tcPr>
          <w:p>
            <w:pPr>
              <w:spacing w:line="240" w:lineRule="auto" w:after="0"/>
            </w:pPr>
            <w:r/>
            <w:r>
              <w:rPr>
                <w:rFonts w:ascii="Times New Roman" w:hAnsi="Times New Roman"/>
                <w:sz w:val="16"/>
              </w:rPr>
              <w:t>created_at</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pembuatan data</w:t>
            </w:r>
          </w:p>
        </w:tc>
      </w:tr>
    </w:tbl>
    <w:p>
      <w:pPr>
        <w:spacing w:before="200" w:after="80" w:line="240" w:lineRule="auto"/>
        <w:jc w:val="center"/>
      </w:pPr>
      <w:r>
        <w:rPr>
          <w:rFonts w:ascii="Times New Roman" w:hAnsi="Times New Roman"/>
          <w:sz w:val="22"/>
        </w:rPr>
        <w:t>Tabel 5  Struktur Tabel kelas</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id_periode</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periode</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nama_kelas</w:t>
            </w:r>
          </w:p>
        </w:tc>
        <w:tc>
          <w:tcPr>
            <w:tcW w:type="dxa" w:w="1656"/>
          </w:tcPr>
          <w:p>
            <w:pPr>
              <w:spacing w:line="240" w:lineRule="auto" w:after="0"/>
            </w:pPr>
            <w:r/>
            <w:r>
              <w:rPr>
                <w:rFonts w:ascii="Times New Roman" w:hAnsi="Times New Roman"/>
                <w:sz w:val="16"/>
              </w:rPr>
              <w:t>varchar(50)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Nama rombongan belajar</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tingkat</w:t>
            </w:r>
          </w:p>
        </w:tc>
        <w:tc>
          <w:tcPr>
            <w:tcW w:type="dxa" w:w="1656"/>
          </w:tcPr>
          <w:p>
            <w:pPr>
              <w:spacing w:line="240" w:lineRule="auto" w:after="0"/>
            </w:pPr>
            <w:r/>
            <w:r>
              <w:rPr>
                <w:rFonts w:ascii="Times New Roman" w:hAnsi="Times New Roman"/>
                <w:sz w:val="16"/>
              </w:rPr>
              <w:t>varchar(10)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Tingkat kelas (X, XI, XII)</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id_wali</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w:t>
            </w:r>
          </w:p>
        </w:tc>
      </w:tr>
    </w:tbl>
    <w:p>
      <w:pPr>
        <w:spacing w:before="200" w:after="80" w:line="240" w:lineRule="auto"/>
        <w:jc w:val="center"/>
      </w:pPr>
      <w:r>
        <w:rPr>
          <w:rFonts w:ascii="Times New Roman" w:hAnsi="Times New Roman"/>
          <w:sz w:val="22"/>
        </w:rPr>
        <w:t>Tabel 6  Struktur Tabel guru</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id_user</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Unique</w:t>
            </w:r>
          </w:p>
        </w:tc>
        <w:tc>
          <w:tcPr>
            <w:tcW w:type="dxa" w:w="2952"/>
          </w:tcPr>
          <w:p>
            <w:pPr>
              <w:spacing w:line="240" w:lineRule="auto" w:after="0"/>
            </w:pPr>
            <w:r/>
            <w:r>
              <w:rPr>
                <w:rFonts w:ascii="Times New Roman" w:hAnsi="Times New Roman"/>
                <w:sz w:val="16"/>
              </w:rPr>
              <w:t>Kunci tamu ke tabel users</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nip</w:t>
            </w:r>
          </w:p>
        </w:tc>
        <w:tc>
          <w:tcPr>
            <w:tcW w:type="dxa" w:w="1656"/>
          </w:tcPr>
          <w:p>
            <w:pPr>
              <w:spacing w:line="240" w:lineRule="auto" w:after="0"/>
            </w:pPr>
            <w:r/>
            <w:r>
              <w:rPr>
                <w:rFonts w:ascii="Times New Roman" w:hAnsi="Times New Roman"/>
                <w:sz w:val="16"/>
              </w:rPr>
              <w:t>varchar(30)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Nomor Induk Pegawai guru</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tgl_lahir</w:t>
            </w:r>
          </w:p>
        </w:tc>
        <w:tc>
          <w:tcPr>
            <w:tcW w:type="dxa" w:w="1656"/>
          </w:tcPr>
          <w:p>
            <w:pPr>
              <w:spacing w:line="240" w:lineRule="auto" w:after="0"/>
            </w:pPr>
            <w:r/>
            <w:r>
              <w:rPr>
                <w:rFonts w:ascii="Times New Roman" w:hAnsi="Times New Roman"/>
                <w:sz w:val="16"/>
              </w:rPr>
              <w:t>date</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Tanggal lahir</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alamat</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Alamat tempat tinggal</w:t>
            </w:r>
          </w:p>
        </w:tc>
      </w:tr>
    </w:tbl>
    <w:p>
      <w:pPr>
        <w:spacing w:before="200" w:after="80" w:line="240" w:lineRule="auto"/>
        <w:jc w:val="center"/>
      </w:pPr>
      <w:r>
        <w:rPr>
          <w:rFonts w:ascii="Times New Roman" w:hAnsi="Times New Roman"/>
          <w:sz w:val="22"/>
        </w:rPr>
        <w:t>Tabel 7  Struktur Tabel siswa</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id_user</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Unique</w:t>
            </w:r>
          </w:p>
        </w:tc>
        <w:tc>
          <w:tcPr>
            <w:tcW w:type="dxa" w:w="2952"/>
          </w:tcPr>
          <w:p>
            <w:pPr>
              <w:spacing w:line="240" w:lineRule="auto" w:after="0"/>
            </w:pPr>
            <w:r/>
            <w:r>
              <w:rPr>
                <w:rFonts w:ascii="Times New Roman" w:hAnsi="Times New Roman"/>
                <w:sz w:val="16"/>
              </w:rPr>
              <w:t>Kunci tamu ke tabel users</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nis</w:t>
            </w:r>
          </w:p>
        </w:tc>
        <w:tc>
          <w:tcPr>
            <w:tcW w:type="dxa" w:w="1656"/>
          </w:tcPr>
          <w:p>
            <w:pPr>
              <w:spacing w:line="240" w:lineRule="auto" w:after="0"/>
            </w:pPr>
            <w:r/>
            <w:r>
              <w:rPr>
                <w:rFonts w:ascii="Times New Roman" w:hAnsi="Times New Roman"/>
                <w:sz w:val="16"/>
              </w:rPr>
              <w:t>varchar(30)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Nomor Induk Siswa</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tgl_lahir</w:t>
            </w:r>
          </w:p>
        </w:tc>
        <w:tc>
          <w:tcPr>
            <w:tcW w:type="dxa" w:w="1656"/>
          </w:tcPr>
          <w:p>
            <w:pPr>
              <w:spacing w:line="240" w:lineRule="auto" w:after="0"/>
            </w:pPr>
            <w:r/>
            <w:r>
              <w:rPr>
                <w:rFonts w:ascii="Times New Roman" w:hAnsi="Times New Roman"/>
                <w:sz w:val="16"/>
              </w:rPr>
              <w:t>date</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Tanggal lahir</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alamat</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Alamat tempat tinggal</w:t>
            </w:r>
          </w:p>
        </w:tc>
      </w:tr>
    </w:tbl>
    <w:p>
      <w:pPr>
        <w:spacing w:before="200" w:after="80" w:line="240" w:lineRule="auto"/>
        <w:jc w:val="center"/>
      </w:pPr>
      <w:r>
        <w:rPr>
          <w:rFonts w:ascii="Times New Roman" w:hAnsi="Times New Roman"/>
          <w:sz w:val="22"/>
        </w:rPr>
        <w:t>Tabel 8  Struktur Tabel siswa_kelas</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id_siswa</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siswa</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id_kelas</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kelas</w:t>
            </w:r>
          </w:p>
        </w:tc>
      </w:tr>
    </w:tbl>
    <w:p>
      <w:pPr>
        <w:spacing w:before="200" w:after="80" w:line="240" w:lineRule="auto"/>
        <w:jc w:val="center"/>
      </w:pPr>
      <w:r>
        <w:rPr>
          <w:rFonts w:ascii="Times New Roman" w:hAnsi="Times New Roman"/>
          <w:sz w:val="22"/>
        </w:rPr>
        <w:t>Tabel 9  Struktur Tabel mata_pelajaran</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nama</w:t>
            </w:r>
          </w:p>
        </w:tc>
        <w:tc>
          <w:tcPr>
            <w:tcW w:type="dxa" w:w="1656"/>
          </w:tcPr>
          <w:p>
            <w:pPr>
              <w:spacing w:line="240" w:lineRule="auto" w:after="0"/>
            </w:pPr>
            <w:r/>
            <w:r>
              <w:rPr>
                <w:rFonts w:ascii="Times New Roman" w:hAnsi="Times New Roman"/>
                <w:sz w:val="16"/>
              </w:rPr>
              <w:t>varchar(120)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Nama pengguna</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kode</w:t>
            </w:r>
          </w:p>
        </w:tc>
        <w:tc>
          <w:tcPr>
            <w:tcW w:type="dxa" w:w="1656"/>
          </w:tcPr>
          <w:p>
            <w:pPr>
              <w:spacing w:line="240" w:lineRule="auto" w:after="0"/>
            </w:pPr>
            <w:r/>
            <w:r>
              <w:rPr>
                <w:rFonts w:ascii="Times New Roman" w:hAnsi="Times New Roman"/>
                <w:sz w:val="16"/>
              </w:rPr>
              <w:t>varchar(30)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Unique</w:t>
            </w:r>
          </w:p>
        </w:tc>
        <w:tc>
          <w:tcPr>
            <w:tcW w:type="dxa" w:w="2952"/>
          </w:tcPr>
          <w:p>
            <w:pPr>
              <w:spacing w:line="240" w:lineRule="auto" w:after="0"/>
            </w:pPr>
            <w:r/>
            <w:r>
              <w:rPr>
                <w:rFonts w:ascii="Times New Roman" w:hAnsi="Times New Roman"/>
                <w:sz w:val="16"/>
              </w:rPr>
              <w:t>Kode mata pelajaran</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kelompok</w:t>
            </w:r>
          </w:p>
        </w:tc>
        <w:tc>
          <w:tcPr>
            <w:tcW w:type="dxa" w:w="1656"/>
          </w:tcPr>
          <w:p>
            <w:pPr>
              <w:spacing w:line="240" w:lineRule="auto" w:after="0"/>
            </w:pPr>
            <w:r/>
            <w:r>
              <w:rPr>
                <w:rFonts w:ascii="Times New Roman" w:hAnsi="Times New Roman"/>
                <w:sz w:val="16"/>
              </w:rPr>
              <w:t>varchar(60)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Kelompok mata pelajaran (wajib, peminatan, muatan lokal)</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deskripsi</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Uraian singkat</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aktif</w:t>
            </w:r>
          </w:p>
        </w:tc>
        <w:tc>
          <w:tcPr>
            <w:tcW w:type="dxa" w:w="1656"/>
          </w:tcPr>
          <w:p>
            <w:pPr>
              <w:spacing w:line="240" w:lineRule="auto" w:after="0"/>
            </w:pPr>
            <w:r/>
            <w:r>
              <w:rPr>
                <w:rFonts w:ascii="Times New Roman" w:hAnsi="Times New Roman"/>
                <w:sz w:val="16"/>
              </w:rPr>
              <w:t>tinyint(1)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Status keaktifan akun pengguna</w:t>
            </w:r>
          </w:p>
        </w:tc>
      </w:tr>
    </w:tbl>
    <w:p>
      <w:pPr>
        <w:spacing w:before="200" w:after="80" w:line="240" w:lineRule="auto"/>
        <w:jc w:val="center"/>
      </w:pPr>
      <w:r>
        <w:rPr>
          <w:rFonts w:ascii="Times New Roman" w:hAnsi="Times New Roman"/>
          <w:sz w:val="22"/>
        </w:rPr>
        <w:t>Tabel 10  Struktur Tabel kelas_mapel</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id_kelas</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kelas</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id_mapel</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mata_pelajaran</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id_guru</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guru</w:t>
            </w:r>
          </w:p>
        </w:tc>
      </w:tr>
    </w:tbl>
    <w:p>
      <w:pPr>
        <w:spacing w:before="200" w:after="80" w:line="240" w:lineRule="auto"/>
        <w:jc w:val="center"/>
      </w:pPr>
      <w:r>
        <w:rPr>
          <w:rFonts w:ascii="Times New Roman" w:hAnsi="Times New Roman"/>
          <w:sz w:val="22"/>
        </w:rPr>
        <w:t>Tabel 11  Struktur Tabel pertemuan</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id_kelas_mapel</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kelas_mapel</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nomor</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Nomor urut pertemuan</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judul</w:t>
            </w:r>
          </w:p>
        </w:tc>
        <w:tc>
          <w:tcPr>
            <w:tcW w:type="dxa" w:w="1656"/>
          </w:tcPr>
          <w:p>
            <w:pPr>
              <w:spacing w:line="240" w:lineRule="auto" w:after="0"/>
            </w:pPr>
            <w:r/>
            <w:r>
              <w:rPr>
                <w:rFonts w:ascii="Times New Roman" w:hAnsi="Times New Roman"/>
                <w:sz w:val="16"/>
              </w:rPr>
              <w:t>varchar(200)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Judul materi, tugas, atau topik diskusi</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deskripsi</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Uraian singkat</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tanggal</w:t>
            </w:r>
          </w:p>
        </w:tc>
        <w:tc>
          <w:tcPr>
            <w:tcW w:type="dxa" w:w="1656"/>
          </w:tcPr>
          <w:p>
            <w:pPr>
              <w:spacing w:line="240" w:lineRule="auto" w:after="0"/>
            </w:pPr>
            <w:r/>
            <w:r>
              <w:rPr>
                <w:rFonts w:ascii="Times New Roman" w:hAnsi="Times New Roman"/>
                <w:sz w:val="16"/>
              </w:rPr>
              <w:t>date</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Tanggal pelaksanaan pertemuan</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created_at</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pembuatan data</w:t>
            </w:r>
          </w:p>
        </w:tc>
      </w:tr>
    </w:tbl>
    <w:p>
      <w:pPr>
        <w:spacing w:before="200" w:after="80" w:line="240" w:lineRule="auto"/>
        <w:jc w:val="center"/>
      </w:pPr>
      <w:r>
        <w:rPr>
          <w:rFonts w:ascii="Times New Roman" w:hAnsi="Times New Roman"/>
          <w:sz w:val="22"/>
        </w:rPr>
        <w:t>Tabel 12  Struktur Tabel materi</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id_pertemuan</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pertemuan</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judul</w:t>
            </w:r>
          </w:p>
        </w:tc>
        <w:tc>
          <w:tcPr>
            <w:tcW w:type="dxa" w:w="1656"/>
          </w:tcPr>
          <w:p>
            <w:pPr>
              <w:spacing w:line="240" w:lineRule="auto" w:after="0"/>
            </w:pPr>
            <w:r/>
            <w:r>
              <w:rPr>
                <w:rFonts w:ascii="Times New Roman" w:hAnsi="Times New Roman"/>
                <w:sz w:val="16"/>
              </w:rPr>
              <w:t>varchar(200)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Judul materi, tugas, atau topik diskusi</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konten</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Isi atau uraian materi pembelajaran</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tipe</w:t>
            </w:r>
          </w:p>
        </w:tc>
        <w:tc>
          <w:tcPr>
            <w:tcW w:type="dxa" w:w="1656"/>
          </w:tcPr>
          <w:p>
            <w:pPr>
              <w:spacing w:line="240" w:lineRule="auto" w:after="0"/>
            </w:pPr>
            <w:r/>
            <w:r>
              <w:rPr>
                <w:rFonts w:ascii="Times New Roman" w:hAnsi="Times New Roman"/>
                <w:sz w:val="16"/>
              </w:rPr>
              <w:t>enum('teks','file','video','link')</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Jenis data (tugas/kuis atau pilihan ganda/esai)</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file</w:t>
            </w:r>
          </w:p>
        </w:tc>
        <w:tc>
          <w:tcPr>
            <w:tcW w:type="dxa" w:w="1656"/>
          </w:tcPr>
          <w:p>
            <w:pPr>
              <w:spacing w:line="240" w:lineRule="auto" w:after="0"/>
            </w:pPr>
            <w:r/>
            <w:r>
              <w:rPr>
                <w:rFonts w:ascii="Times New Roman" w:hAnsi="Times New Roman"/>
                <w:sz w:val="16"/>
              </w:rPr>
              <w:t>varchar(255)</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Nama berkas lampiran yang diunggah</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url</w:t>
            </w:r>
          </w:p>
        </w:tc>
        <w:tc>
          <w:tcPr>
            <w:tcW w:type="dxa" w:w="1656"/>
          </w:tcPr>
          <w:p>
            <w:pPr>
              <w:spacing w:line="240" w:lineRule="auto" w:after="0"/>
            </w:pPr>
            <w:r/>
            <w:r>
              <w:rPr>
                <w:rFonts w:ascii="Times New Roman" w:hAnsi="Times New Roman"/>
                <w:sz w:val="16"/>
              </w:rPr>
              <w:t>varchar(500)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Tautan video atau sumber belajar daring</w:t>
            </w:r>
          </w:p>
        </w:tc>
      </w:tr>
      <w:tr>
        <w:tc>
          <w:tcPr>
            <w:tcW w:type="dxa" w:w="504"/>
          </w:tcPr>
          <w:p>
            <w:pPr>
              <w:spacing w:line="240" w:lineRule="auto" w:after="0"/>
            </w:pPr>
            <w:r/>
            <w:r>
              <w:rPr>
                <w:rFonts w:ascii="Times New Roman" w:hAnsi="Times New Roman"/>
                <w:sz w:val="16"/>
              </w:rPr>
              <w:t>8</w:t>
            </w:r>
          </w:p>
        </w:tc>
        <w:tc>
          <w:tcPr>
            <w:tcW w:type="dxa" w:w="1656"/>
          </w:tcPr>
          <w:p>
            <w:pPr>
              <w:spacing w:line="240" w:lineRule="auto" w:after="0"/>
            </w:pPr>
            <w:r/>
            <w:r>
              <w:rPr>
                <w:rFonts w:ascii="Times New Roman" w:hAnsi="Times New Roman"/>
                <w:sz w:val="16"/>
              </w:rPr>
              <w:t>tgl_upload</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materi diunggah</w:t>
            </w:r>
          </w:p>
        </w:tc>
      </w:tr>
    </w:tbl>
    <w:p>
      <w:pPr>
        <w:spacing w:before="200" w:after="80" w:line="240" w:lineRule="auto"/>
        <w:jc w:val="center"/>
      </w:pPr>
      <w:r>
        <w:rPr>
          <w:rFonts w:ascii="Times New Roman" w:hAnsi="Times New Roman"/>
          <w:sz w:val="22"/>
        </w:rPr>
        <w:t>Tabel 13  Struktur Tabel tugas</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id_pertemuan</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pertemuan</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judul</w:t>
            </w:r>
          </w:p>
        </w:tc>
        <w:tc>
          <w:tcPr>
            <w:tcW w:type="dxa" w:w="1656"/>
          </w:tcPr>
          <w:p>
            <w:pPr>
              <w:spacing w:line="240" w:lineRule="auto" w:after="0"/>
            </w:pPr>
            <w:r/>
            <w:r>
              <w:rPr>
                <w:rFonts w:ascii="Times New Roman" w:hAnsi="Times New Roman"/>
                <w:sz w:val="16"/>
              </w:rPr>
              <w:t>varchar(200)</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Judul materi, tugas, atau topik diskusi</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deskripsi</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Uraian singkat</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deadline</w:t>
            </w:r>
          </w:p>
        </w:tc>
        <w:tc>
          <w:tcPr>
            <w:tcW w:type="dxa" w:w="1656"/>
          </w:tcPr>
          <w:p>
            <w:pPr>
              <w:spacing w:line="240" w:lineRule="auto" w:after="0"/>
            </w:pPr>
            <w:r/>
            <w:r>
              <w:rPr>
                <w:rFonts w:ascii="Times New Roman" w:hAnsi="Times New Roman"/>
                <w:sz w:val="16"/>
              </w:rPr>
              <w:t>datetime</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Batas waktu pengumpulan tugas</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tipe</w:t>
            </w:r>
          </w:p>
        </w:tc>
        <w:tc>
          <w:tcPr>
            <w:tcW w:type="dxa" w:w="1656"/>
          </w:tcPr>
          <w:p>
            <w:pPr>
              <w:spacing w:line="240" w:lineRule="auto" w:after="0"/>
            </w:pPr>
            <w:r/>
            <w:r>
              <w:rPr>
                <w:rFonts w:ascii="Times New Roman" w:hAnsi="Times New Roman"/>
                <w:sz w:val="16"/>
              </w:rPr>
              <w:t>enum('tugas','kuis')</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Jenis data (tugas/kuis atau pilihan ganda/esai)</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created_at</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pembuatan data</w:t>
            </w:r>
          </w:p>
        </w:tc>
      </w:tr>
    </w:tbl>
    <w:p>
      <w:pPr>
        <w:spacing w:before="200" w:after="80" w:line="240" w:lineRule="auto"/>
        <w:jc w:val="center"/>
      </w:pPr>
      <w:r>
        <w:rPr>
          <w:rFonts w:ascii="Times New Roman" w:hAnsi="Times New Roman"/>
          <w:sz w:val="22"/>
        </w:rPr>
        <w:t>Tabel 14  Struktur Tabel soal</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id_tugas</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tugas</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pertanyaan</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Teks pertanyaan butir soal</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tipe</w:t>
            </w:r>
          </w:p>
        </w:tc>
        <w:tc>
          <w:tcPr>
            <w:tcW w:type="dxa" w:w="1656"/>
          </w:tcPr>
          <w:p>
            <w:pPr>
              <w:spacing w:line="240" w:lineRule="auto" w:after="0"/>
            </w:pPr>
            <w:r/>
            <w:r>
              <w:rPr>
                <w:rFonts w:ascii="Times New Roman" w:hAnsi="Times New Roman"/>
                <w:sz w:val="16"/>
              </w:rPr>
              <w:t>enum('pilihan_ganda','esai')</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Jenis data (tugas/kuis atau pilihan ganda/esai)</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pilihan_a</w:t>
            </w:r>
          </w:p>
        </w:tc>
        <w:tc>
          <w:tcPr>
            <w:tcW w:type="dxa" w:w="1656"/>
          </w:tcPr>
          <w:p>
            <w:pPr>
              <w:spacing w:line="240" w:lineRule="auto" w:after="0"/>
            </w:pPr>
            <w:r/>
            <w:r>
              <w:rPr>
                <w:rFonts w:ascii="Times New Roman" w:hAnsi="Times New Roman"/>
                <w:sz w:val="16"/>
              </w:rPr>
              <w:t>varchar(500)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Teks pilihan jawaban A</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pilihan_b</w:t>
            </w:r>
          </w:p>
        </w:tc>
        <w:tc>
          <w:tcPr>
            <w:tcW w:type="dxa" w:w="1656"/>
          </w:tcPr>
          <w:p>
            <w:pPr>
              <w:spacing w:line="240" w:lineRule="auto" w:after="0"/>
            </w:pPr>
            <w:r/>
            <w:r>
              <w:rPr>
                <w:rFonts w:ascii="Times New Roman" w:hAnsi="Times New Roman"/>
                <w:sz w:val="16"/>
              </w:rPr>
              <w:t>varchar(500)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Teks pilihan jawaban B</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pilihan_c</w:t>
            </w:r>
          </w:p>
        </w:tc>
        <w:tc>
          <w:tcPr>
            <w:tcW w:type="dxa" w:w="1656"/>
          </w:tcPr>
          <w:p>
            <w:pPr>
              <w:spacing w:line="240" w:lineRule="auto" w:after="0"/>
            </w:pPr>
            <w:r/>
            <w:r>
              <w:rPr>
                <w:rFonts w:ascii="Times New Roman" w:hAnsi="Times New Roman"/>
                <w:sz w:val="16"/>
              </w:rPr>
              <w:t>varchar(500)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Teks pilihan jawaban C</w:t>
            </w:r>
          </w:p>
        </w:tc>
      </w:tr>
      <w:tr>
        <w:tc>
          <w:tcPr>
            <w:tcW w:type="dxa" w:w="504"/>
          </w:tcPr>
          <w:p>
            <w:pPr>
              <w:spacing w:line="240" w:lineRule="auto" w:after="0"/>
            </w:pPr>
            <w:r/>
            <w:r>
              <w:rPr>
                <w:rFonts w:ascii="Times New Roman" w:hAnsi="Times New Roman"/>
                <w:sz w:val="16"/>
              </w:rPr>
              <w:t>8</w:t>
            </w:r>
          </w:p>
        </w:tc>
        <w:tc>
          <w:tcPr>
            <w:tcW w:type="dxa" w:w="1656"/>
          </w:tcPr>
          <w:p>
            <w:pPr>
              <w:spacing w:line="240" w:lineRule="auto" w:after="0"/>
            </w:pPr>
            <w:r/>
            <w:r>
              <w:rPr>
                <w:rFonts w:ascii="Times New Roman" w:hAnsi="Times New Roman"/>
                <w:sz w:val="16"/>
              </w:rPr>
              <w:t>pilihan_d</w:t>
            </w:r>
          </w:p>
        </w:tc>
        <w:tc>
          <w:tcPr>
            <w:tcW w:type="dxa" w:w="1656"/>
          </w:tcPr>
          <w:p>
            <w:pPr>
              <w:spacing w:line="240" w:lineRule="auto" w:after="0"/>
            </w:pPr>
            <w:r/>
            <w:r>
              <w:rPr>
                <w:rFonts w:ascii="Times New Roman" w:hAnsi="Times New Roman"/>
                <w:sz w:val="16"/>
              </w:rPr>
              <w:t>varchar(500)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Teks pilihan jawaban D</w:t>
            </w:r>
          </w:p>
        </w:tc>
      </w:tr>
      <w:tr>
        <w:tc>
          <w:tcPr>
            <w:tcW w:type="dxa" w:w="504"/>
          </w:tcPr>
          <w:p>
            <w:pPr>
              <w:spacing w:line="240" w:lineRule="auto" w:after="0"/>
            </w:pPr>
            <w:r/>
            <w:r>
              <w:rPr>
                <w:rFonts w:ascii="Times New Roman" w:hAnsi="Times New Roman"/>
                <w:sz w:val="16"/>
              </w:rPr>
              <w:t>9</w:t>
            </w:r>
          </w:p>
        </w:tc>
        <w:tc>
          <w:tcPr>
            <w:tcW w:type="dxa" w:w="1656"/>
          </w:tcPr>
          <w:p>
            <w:pPr>
              <w:spacing w:line="240" w:lineRule="auto" w:after="0"/>
            </w:pPr>
            <w:r/>
            <w:r>
              <w:rPr>
                <w:rFonts w:ascii="Times New Roman" w:hAnsi="Times New Roman"/>
                <w:sz w:val="16"/>
              </w:rPr>
              <w:t>jawaban_benar</w:t>
            </w:r>
          </w:p>
        </w:tc>
        <w:tc>
          <w:tcPr>
            <w:tcW w:type="dxa" w:w="1656"/>
          </w:tcPr>
          <w:p>
            <w:pPr>
              <w:spacing w:line="240" w:lineRule="auto" w:after="0"/>
            </w:pPr>
            <w:r/>
            <w:r>
              <w:rPr>
                <w:rFonts w:ascii="Times New Roman" w:hAnsi="Times New Roman"/>
                <w:sz w:val="16"/>
              </w:rPr>
              <w:t>char(1)</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Kunci jawaban butir soal pilihan ganda</w:t>
            </w:r>
          </w:p>
        </w:tc>
      </w:tr>
      <w:tr>
        <w:tc>
          <w:tcPr>
            <w:tcW w:type="dxa" w:w="504"/>
          </w:tcPr>
          <w:p>
            <w:pPr>
              <w:spacing w:line="240" w:lineRule="auto" w:after="0"/>
            </w:pPr>
            <w:r/>
            <w:r>
              <w:rPr>
                <w:rFonts w:ascii="Times New Roman" w:hAnsi="Times New Roman"/>
                <w:sz w:val="16"/>
              </w:rPr>
              <w:t>10</w:t>
            </w:r>
          </w:p>
        </w:tc>
        <w:tc>
          <w:tcPr>
            <w:tcW w:type="dxa" w:w="1656"/>
          </w:tcPr>
          <w:p>
            <w:pPr>
              <w:spacing w:line="240" w:lineRule="auto" w:after="0"/>
            </w:pPr>
            <w:r/>
            <w:r>
              <w:rPr>
                <w:rFonts w:ascii="Times New Roman" w:hAnsi="Times New Roman"/>
                <w:sz w:val="16"/>
              </w:rPr>
              <w:t>bobot</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Bobot poin butir soal</w:t>
            </w:r>
          </w:p>
        </w:tc>
      </w:tr>
      <w:tr>
        <w:tc>
          <w:tcPr>
            <w:tcW w:type="dxa" w:w="504"/>
          </w:tcPr>
          <w:p>
            <w:pPr>
              <w:spacing w:line="240" w:lineRule="auto" w:after="0"/>
            </w:pPr>
            <w:r/>
            <w:r>
              <w:rPr>
                <w:rFonts w:ascii="Times New Roman" w:hAnsi="Times New Roman"/>
                <w:sz w:val="16"/>
              </w:rPr>
              <w:t>11</w:t>
            </w:r>
          </w:p>
        </w:tc>
        <w:tc>
          <w:tcPr>
            <w:tcW w:type="dxa" w:w="1656"/>
          </w:tcPr>
          <w:p>
            <w:pPr>
              <w:spacing w:line="240" w:lineRule="auto" w:after="0"/>
            </w:pPr>
            <w:r/>
            <w:r>
              <w:rPr>
                <w:rFonts w:ascii="Times New Roman" w:hAnsi="Times New Roman"/>
                <w:sz w:val="16"/>
              </w:rPr>
              <w:t>urutan</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Nomor urut butir soal</w:t>
            </w:r>
          </w:p>
        </w:tc>
      </w:tr>
    </w:tbl>
    <w:p>
      <w:pPr>
        <w:spacing w:before="200" w:after="80" w:line="240" w:lineRule="auto"/>
        <w:jc w:val="center"/>
      </w:pPr>
      <w:r>
        <w:rPr>
          <w:rFonts w:ascii="Times New Roman" w:hAnsi="Times New Roman"/>
          <w:sz w:val="22"/>
        </w:rPr>
        <w:t>Tabel 15  Struktur Tabel pengumpulan_tugas</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id_tugas</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tugas</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id_siswa</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siswa</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file</w:t>
            </w:r>
          </w:p>
        </w:tc>
        <w:tc>
          <w:tcPr>
            <w:tcW w:type="dxa" w:w="1656"/>
          </w:tcPr>
          <w:p>
            <w:pPr>
              <w:spacing w:line="240" w:lineRule="auto" w:after="0"/>
            </w:pPr>
            <w:r/>
            <w:r>
              <w:rPr>
                <w:rFonts w:ascii="Times New Roman" w:hAnsi="Times New Roman"/>
                <w:sz w:val="16"/>
              </w:rPr>
              <w:t>varchar(255)</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Nama berkas lampiran yang diunggah</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jawaban</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Jawaban teks yang dikumpulkan siswa</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tgl_kumpul</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pengumpulan tugas</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terlambat</w:t>
            </w:r>
          </w:p>
        </w:tc>
        <w:tc>
          <w:tcPr>
            <w:tcW w:type="dxa" w:w="1656"/>
          </w:tcPr>
          <w:p>
            <w:pPr>
              <w:spacing w:line="240" w:lineRule="auto" w:after="0"/>
            </w:pPr>
            <w:r/>
            <w:r>
              <w:rPr>
                <w:rFonts w:ascii="Times New Roman" w:hAnsi="Times New Roman"/>
                <w:sz w:val="16"/>
              </w:rPr>
              <w:t>tinyint(1)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Penanda pengumpulan melewati batas waktu</w:t>
            </w:r>
          </w:p>
        </w:tc>
      </w:tr>
    </w:tbl>
    <w:p>
      <w:pPr>
        <w:spacing w:before="200" w:after="80" w:line="240" w:lineRule="auto"/>
        <w:jc w:val="center"/>
      </w:pPr>
      <w:r>
        <w:rPr>
          <w:rFonts w:ascii="Times New Roman" w:hAnsi="Times New Roman"/>
          <w:sz w:val="22"/>
        </w:rPr>
        <w:t>Tabel 16  Struktur Tabel jawaban_siswa</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id_pengumpulan</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pengumpulan_tugas</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id_soal</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soal</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pilihan</w:t>
            </w:r>
          </w:p>
        </w:tc>
        <w:tc>
          <w:tcPr>
            <w:tcW w:type="dxa" w:w="1656"/>
          </w:tcPr>
          <w:p>
            <w:pPr>
              <w:spacing w:line="240" w:lineRule="auto" w:after="0"/>
            </w:pPr>
            <w:r/>
            <w:r>
              <w:rPr>
                <w:rFonts w:ascii="Times New Roman" w:hAnsi="Times New Roman"/>
                <w:sz w:val="16"/>
              </w:rPr>
              <w:t>char(1)</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Pilihan jawaban yang dipilih siswa</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jawaban_teks</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Jawaban esai siswa</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benar</w:t>
            </w:r>
          </w:p>
        </w:tc>
        <w:tc>
          <w:tcPr>
            <w:tcW w:type="dxa" w:w="1656"/>
          </w:tcPr>
          <w:p>
            <w:pPr>
              <w:spacing w:line="240" w:lineRule="auto" w:after="0"/>
            </w:pPr>
            <w:r/>
            <w:r>
              <w:rPr>
                <w:rFonts w:ascii="Times New Roman" w:hAnsi="Times New Roman"/>
                <w:sz w:val="16"/>
              </w:rPr>
              <w:t>tinyint(4)</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Hasil koreksi otomatis butir pilihan ganda</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skor</w:t>
            </w:r>
          </w:p>
        </w:tc>
        <w:tc>
          <w:tcPr>
            <w:tcW w:type="dxa" w:w="1656"/>
          </w:tcPr>
          <w:p>
            <w:pPr>
              <w:spacing w:line="240" w:lineRule="auto" w:after="0"/>
            </w:pPr>
            <w:r/>
            <w:r>
              <w:rPr>
                <w:rFonts w:ascii="Times New Roman" w:hAnsi="Times New Roman"/>
                <w:sz w:val="16"/>
              </w:rPr>
              <w:t>decimal(6,2)</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Nilai yang diperoleh</w:t>
            </w:r>
          </w:p>
        </w:tc>
      </w:tr>
    </w:tbl>
    <w:p>
      <w:pPr>
        <w:spacing w:before="200" w:after="80" w:line="240" w:lineRule="auto"/>
        <w:jc w:val="center"/>
      </w:pPr>
      <w:r>
        <w:rPr>
          <w:rFonts w:ascii="Times New Roman" w:hAnsi="Times New Roman"/>
          <w:sz w:val="22"/>
        </w:rPr>
        <w:t>Tabel 17  Struktur Tabel nilai</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id_kumpul</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Unique</w:t>
            </w:r>
          </w:p>
        </w:tc>
        <w:tc>
          <w:tcPr>
            <w:tcW w:type="dxa" w:w="2952"/>
          </w:tcPr>
          <w:p>
            <w:pPr>
              <w:spacing w:line="240" w:lineRule="auto" w:after="0"/>
            </w:pPr>
            <w:r/>
            <w:r>
              <w:rPr>
                <w:rFonts w:ascii="Times New Roman" w:hAnsi="Times New Roman"/>
                <w:sz w:val="16"/>
              </w:rPr>
              <w:t>Kunci tamu ke tabel pengumpulan_tugas</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id_guru</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guru</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skor</w:t>
            </w:r>
          </w:p>
        </w:tc>
        <w:tc>
          <w:tcPr>
            <w:tcW w:type="dxa" w:w="1656"/>
          </w:tcPr>
          <w:p>
            <w:pPr>
              <w:spacing w:line="240" w:lineRule="auto" w:after="0"/>
            </w:pPr>
            <w:r/>
            <w:r>
              <w:rPr>
                <w:rFonts w:ascii="Times New Roman" w:hAnsi="Times New Roman"/>
                <w:sz w:val="16"/>
              </w:rPr>
              <w:t>decimal(5,2)</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Nilai yang diperoleh</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catatan</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Catatan atau umpan balik dari guru</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tgl_penilaian</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penilaian dilakukan</w:t>
            </w:r>
          </w:p>
        </w:tc>
      </w:tr>
    </w:tbl>
    <w:p>
      <w:pPr>
        <w:spacing w:before="200" w:after="80" w:line="240" w:lineRule="auto"/>
        <w:jc w:val="center"/>
      </w:pPr>
      <w:r>
        <w:rPr>
          <w:rFonts w:ascii="Times New Roman" w:hAnsi="Times New Roman"/>
          <w:sz w:val="22"/>
        </w:rPr>
        <w:t>Tabel 18  Struktur Tabel forum_diskusi</w:t>
      </w:r>
    </w:p>
    <w:tbl>
      <w:tblPr>
        <w:tblStyle w:val="TableGrid"/>
        <w:tblW w:type="auto" w:w="0"/>
        <w:jc w:val="center"/>
        <w:tblLook w:firstColumn="1" w:firstRow="1" w:lastColumn="0" w:lastRow="0" w:noHBand="0" w:noVBand="1" w:val="04A0"/>
      </w:tblPr>
      <w:tblGrid>
        <w:gridCol w:w="1466"/>
        <w:gridCol w:w="1466"/>
        <w:gridCol w:w="1466"/>
        <w:gridCol w:w="1466"/>
        <w:gridCol w:w="1466"/>
        <w:gridCol w:w="1466"/>
      </w:tblGrid>
      <w:tr>
        <w:tc>
          <w:tcPr>
            <w:tcW w:type="dxa" w:w="504"/>
          </w:tcPr>
          <w:p>
            <w:pPr>
              <w:spacing w:line="240" w:lineRule="auto" w:after="0"/>
              <w:jc w:val="center"/>
            </w:pPr>
            <w:r/>
            <w:r>
              <w:rPr>
                <w:rFonts w:ascii="Times New Roman" w:hAnsi="Times New Roman"/>
                <w:b/>
                <w:sz w:val="16"/>
              </w:rPr>
              <w:t>No</w:t>
            </w:r>
          </w:p>
        </w:tc>
        <w:tc>
          <w:tcPr>
            <w:tcW w:type="dxa" w:w="1656"/>
          </w:tcPr>
          <w:p>
            <w:pPr>
              <w:spacing w:line="240" w:lineRule="auto" w:after="0"/>
              <w:jc w:val="center"/>
            </w:pPr>
            <w:r/>
            <w:r>
              <w:rPr>
                <w:rFonts w:ascii="Times New Roman" w:hAnsi="Times New Roman"/>
                <w:b/>
                <w:sz w:val="16"/>
              </w:rPr>
              <w:t>Nama Kolom</w:t>
            </w:r>
          </w:p>
        </w:tc>
        <w:tc>
          <w:tcPr>
            <w:tcW w:type="dxa" w:w="1656"/>
          </w:tcPr>
          <w:p>
            <w:pPr>
              <w:spacing w:line="240" w:lineRule="auto" w:after="0"/>
              <w:jc w:val="center"/>
            </w:pPr>
            <w:r/>
            <w:r>
              <w:rPr>
                <w:rFonts w:ascii="Times New Roman" w:hAnsi="Times New Roman"/>
                <w:b/>
                <w:sz w:val="16"/>
              </w:rPr>
              <w:t>Tipe Data</w:t>
            </w:r>
          </w:p>
        </w:tc>
        <w:tc>
          <w:tcPr>
            <w:tcW w:type="dxa" w:w="648"/>
          </w:tcPr>
          <w:p>
            <w:pPr>
              <w:spacing w:line="240" w:lineRule="auto" w:after="0"/>
              <w:jc w:val="center"/>
            </w:pPr>
            <w:r/>
            <w:r>
              <w:rPr>
                <w:rFonts w:ascii="Times New Roman" w:hAnsi="Times New Roman"/>
                <w:b/>
                <w:sz w:val="16"/>
              </w:rPr>
              <w:t>Null</w:t>
            </w:r>
          </w:p>
        </w:tc>
        <w:tc>
          <w:tcPr>
            <w:tcW w:type="dxa" w:w="1224"/>
          </w:tcPr>
          <w:p>
            <w:pPr>
              <w:spacing w:line="240" w:lineRule="auto" w:after="0"/>
              <w:jc w:val="center"/>
            </w:pPr>
            <w:r/>
            <w:r>
              <w:rPr>
                <w:rFonts w:ascii="Times New Roman" w:hAnsi="Times New Roman"/>
                <w:b/>
                <w:sz w:val="16"/>
              </w:rPr>
              <w:t>Kunci</w:t>
            </w:r>
          </w:p>
        </w:tc>
        <w:tc>
          <w:tcPr>
            <w:tcW w:type="dxa" w:w="2952"/>
          </w:tcPr>
          <w:p>
            <w:pPr>
              <w:spacing w:line="240" w:lineRule="auto" w:after="0"/>
              <w:jc w:val="center"/>
            </w:pPr>
            <w:r/>
            <w:r>
              <w:rPr>
                <w:rFonts w:ascii="Times New Roman" w:hAnsi="Times New Roman"/>
                <w:b/>
                <w:sz w:val="16"/>
              </w:rPr>
              <w:t>Keterangan</w:t>
            </w:r>
          </w:p>
        </w:tc>
      </w:tr>
      <w:tr>
        <w:tc>
          <w:tcPr>
            <w:tcW w:type="dxa" w:w="504"/>
          </w:tcPr>
          <w:p>
            <w:pPr>
              <w:spacing w:line="240" w:lineRule="auto" w:after="0"/>
            </w:pPr>
            <w:r/>
            <w:r>
              <w:rPr>
                <w:rFonts w:ascii="Times New Roman" w:hAnsi="Times New Roman"/>
                <w:sz w:val="16"/>
              </w:rPr>
              <w:t>1</w:t>
            </w:r>
          </w:p>
        </w:tc>
        <w:tc>
          <w:tcPr>
            <w:tcW w:type="dxa" w:w="1656"/>
          </w:tcPr>
          <w:p>
            <w:pPr>
              <w:spacing w:line="240" w:lineRule="auto" w:after="0"/>
            </w:pPr>
            <w:r/>
            <w:r>
              <w:rPr>
                <w:rFonts w:ascii="Times New Roman" w:hAnsi="Times New Roman"/>
                <w:sz w:val="16"/>
              </w:rPr>
              <w:t>id</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Primary Key</w:t>
            </w:r>
          </w:p>
        </w:tc>
        <w:tc>
          <w:tcPr>
            <w:tcW w:type="dxa" w:w="2952"/>
          </w:tcPr>
          <w:p>
            <w:pPr>
              <w:spacing w:line="240" w:lineRule="auto" w:after="0"/>
            </w:pPr>
            <w:r/>
            <w:r>
              <w:rPr>
                <w:rFonts w:ascii="Times New Roman" w:hAnsi="Times New Roman"/>
                <w:sz w:val="16"/>
              </w:rPr>
              <w:t>Kunci utama (primary key)</w:t>
            </w:r>
          </w:p>
        </w:tc>
      </w:tr>
      <w:tr>
        <w:tc>
          <w:tcPr>
            <w:tcW w:type="dxa" w:w="504"/>
          </w:tcPr>
          <w:p>
            <w:pPr>
              <w:spacing w:line="240" w:lineRule="auto" w:after="0"/>
            </w:pPr>
            <w:r/>
            <w:r>
              <w:rPr>
                <w:rFonts w:ascii="Times New Roman" w:hAnsi="Times New Roman"/>
                <w:sz w:val="16"/>
              </w:rPr>
              <w:t>2</w:t>
            </w:r>
          </w:p>
        </w:tc>
        <w:tc>
          <w:tcPr>
            <w:tcW w:type="dxa" w:w="1656"/>
          </w:tcPr>
          <w:p>
            <w:pPr>
              <w:spacing w:line="240" w:lineRule="auto" w:after="0"/>
            </w:pPr>
            <w:r/>
            <w:r>
              <w:rPr>
                <w:rFonts w:ascii="Times New Roman" w:hAnsi="Times New Roman"/>
                <w:sz w:val="16"/>
              </w:rPr>
              <w:t>id_pertemuan</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pertemuan</w:t>
            </w:r>
          </w:p>
        </w:tc>
      </w:tr>
      <w:tr>
        <w:tc>
          <w:tcPr>
            <w:tcW w:type="dxa" w:w="504"/>
          </w:tcPr>
          <w:p>
            <w:pPr>
              <w:spacing w:line="240" w:lineRule="auto" w:after="0"/>
            </w:pPr>
            <w:r/>
            <w:r>
              <w:rPr>
                <w:rFonts w:ascii="Times New Roman" w:hAnsi="Times New Roman"/>
                <w:sz w:val="16"/>
              </w:rPr>
              <w:t>3</w:t>
            </w:r>
          </w:p>
        </w:tc>
        <w:tc>
          <w:tcPr>
            <w:tcW w:type="dxa" w:w="1656"/>
          </w:tcPr>
          <w:p>
            <w:pPr>
              <w:spacing w:line="240" w:lineRule="auto" w:after="0"/>
            </w:pPr>
            <w:r/>
            <w:r>
              <w:rPr>
                <w:rFonts w:ascii="Times New Roman" w:hAnsi="Times New Roman"/>
                <w:sz w:val="16"/>
              </w:rPr>
              <w:t>id_user</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tabel users</w:t>
            </w:r>
          </w:p>
        </w:tc>
      </w:tr>
      <w:tr>
        <w:tc>
          <w:tcPr>
            <w:tcW w:type="dxa" w:w="504"/>
          </w:tcPr>
          <w:p>
            <w:pPr>
              <w:spacing w:line="240" w:lineRule="auto" w:after="0"/>
            </w:pPr>
            <w:r/>
            <w:r>
              <w:rPr>
                <w:rFonts w:ascii="Times New Roman" w:hAnsi="Times New Roman"/>
                <w:sz w:val="16"/>
              </w:rPr>
              <w:t>4</w:t>
            </w:r>
          </w:p>
        </w:tc>
        <w:tc>
          <w:tcPr>
            <w:tcW w:type="dxa" w:w="1656"/>
          </w:tcPr>
          <w:p>
            <w:pPr>
              <w:spacing w:line="240" w:lineRule="auto" w:after="0"/>
            </w:pPr>
            <w:r/>
            <w:r>
              <w:rPr>
                <w:rFonts w:ascii="Times New Roman" w:hAnsi="Times New Roman"/>
                <w:sz w:val="16"/>
              </w:rPr>
              <w:t>judul</w:t>
            </w:r>
          </w:p>
        </w:tc>
        <w:tc>
          <w:tcPr>
            <w:tcW w:type="dxa" w:w="1656"/>
          </w:tcPr>
          <w:p>
            <w:pPr>
              <w:spacing w:line="240" w:lineRule="auto" w:after="0"/>
            </w:pPr>
            <w:r/>
            <w:r>
              <w:rPr>
                <w:rFonts w:ascii="Times New Roman" w:hAnsi="Times New Roman"/>
                <w:sz w:val="16"/>
              </w:rPr>
              <w:t>varchar(200)</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Judul materi, tugas, atau topik diskusi</w:t>
            </w:r>
          </w:p>
        </w:tc>
      </w:tr>
      <w:tr>
        <w:tc>
          <w:tcPr>
            <w:tcW w:type="dxa" w:w="504"/>
          </w:tcPr>
          <w:p>
            <w:pPr>
              <w:spacing w:line="240" w:lineRule="auto" w:after="0"/>
            </w:pPr>
            <w:r/>
            <w:r>
              <w:rPr>
                <w:rFonts w:ascii="Times New Roman" w:hAnsi="Times New Roman"/>
                <w:sz w:val="16"/>
              </w:rPr>
              <w:t>5</w:t>
            </w:r>
          </w:p>
        </w:tc>
        <w:tc>
          <w:tcPr>
            <w:tcW w:type="dxa" w:w="1656"/>
          </w:tcPr>
          <w:p>
            <w:pPr>
              <w:spacing w:line="240" w:lineRule="auto" w:after="0"/>
            </w:pPr>
            <w:r/>
            <w:r>
              <w:rPr>
                <w:rFonts w:ascii="Times New Roman" w:hAnsi="Times New Roman"/>
                <w:sz w:val="16"/>
              </w:rPr>
              <w:t>pesan</w:t>
            </w:r>
          </w:p>
        </w:tc>
        <w:tc>
          <w:tcPr>
            <w:tcW w:type="dxa" w:w="1656"/>
          </w:tcPr>
          <w:p>
            <w:pPr>
              <w:spacing w:line="240" w:lineRule="auto" w:after="0"/>
            </w:pPr>
            <w:r/>
            <w:r>
              <w:rPr>
                <w:rFonts w:ascii="Times New Roman" w:hAnsi="Times New Roman"/>
                <w:sz w:val="16"/>
              </w:rPr>
              <w:t>text</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Isi pesan pada forum diskusi</w:t>
            </w:r>
          </w:p>
        </w:tc>
      </w:tr>
      <w:tr>
        <w:tc>
          <w:tcPr>
            <w:tcW w:type="dxa" w:w="504"/>
          </w:tcPr>
          <w:p>
            <w:pPr>
              <w:spacing w:line="240" w:lineRule="auto" w:after="0"/>
            </w:pPr>
            <w:r/>
            <w:r>
              <w:rPr>
                <w:rFonts w:ascii="Times New Roman" w:hAnsi="Times New Roman"/>
                <w:sz w:val="16"/>
              </w:rPr>
              <w:t>6</w:t>
            </w:r>
          </w:p>
        </w:tc>
        <w:tc>
          <w:tcPr>
            <w:tcW w:type="dxa" w:w="1656"/>
          </w:tcPr>
          <w:p>
            <w:pPr>
              <w:spacing w:line="240" w:lineRule="auto" w:after="0"/>
            </w:pPr>
            <w:r/>
            <w:r>
              <w:rPr>
                <w:rFonts w:ascii="Times New Roman" w:hAnsi="Times New Roman"/>
                <w:sz w:val="16"/>
              </w:rPr>
              <w:t>id_parent</w:t>
            </w:r>
          </w:p>
        </w:tc>
        <w:tc>
          <w:tcPr>
            <w:tcW w:type="dxa" w:w="1656"/>
          </w:tcPr>
          <w:p>
            <w:pPr>
              <w:spacing w:line="240" w:lineRule="auto" w:after="0"/>
            </w:pPr>
            <w:r/>
            <w:r>
              <w:rPr>
                <w:rFonts w:ascii="Times New Roman" w:hAnsi="Times New Roman"/>
                <w:sz w:val="16"/>
              </w:rPr>
              <w:t>int(11)</w:t>
            </w:r>
          </w:p>
        </w:tc>
        <w:tc>
          <w:tcPr>
            <w:tcW w:type="dxa" w:w="648"/>
          </w:tcPr>
          <w:p>
            <w:pPr>
              <w:spacing w:line="240" w:lineRule="auto" w:after="0"/>
            </w:pPr>
            <w:r/>
            <w:r>
              <w:rPr>
                <w:rFonts w:ascii="Times New Roman" w:hAnsi="Times New Roman"/>
                <w:sz w:val="16"/>
              </w:rPr>
              <w:t>Ya</w:t>
            </w:r>
          </w:p>
        </w:tc>
        <w:tc>
          <w:tcPr>
            <w:tcW w:type="dxa" w:w="1224"/>
          </w:tcPr>
          <w:p>
            <w:pPr>
              <w:spacing w:line="240" w:lineRule="auto" w:after="0"/>
            </w:pPr>
            <w:r/>
            <w:r>
              <w:rPr>
                <w:rFonts w:ascii="Times New Roman" w:hAnsi="Times New Roman"/>
                <w:sz w:val="16"/>
              </w:rPr>
              <w:t>Foreign Key</w:t>
            </w:r>
          </w:p>
        </w:tc>
        <w:tc>
          <w:tcPr>
            <w:tcW w:type="dxa" w:w="2952"/>
          </w:tcPr>
          <w:p>
            <w:pPr>
              <w:spacing w:line="240" w:lineRule="auto" w:after="0"/>
            </w:pPr>
            <w:r/>
            <w:r>
              <w:rPr>
                <w:rFonts w:ascii="Times New Roman" w:hAnsi="Times New Roman"/>
                <w:sz w:val="16"/>
              </w:rPr>
              <w:t>Kunci tamu ke pesan induk pada forum diskusi</w:t>
            </w:r>
          </w:p>
        </w:tc>
      </w:tr>
      <w:tr>
        <w:tc>
          <w:tcPr>
            <w:tcW w:type="dxa" w:w="504"/>
          </w:tcPr>
          <w:p>
            <w:pPr>
              <w:spacing w:line="240" w:lineRule="auto" w:after="0"/>
            </w:pPr>
            <w:r/>
            <w:r>
              <w:rPr>
                <w:rFonts w:ascii="Times New Roman" w:hAnsi="Times New Roman"/>
                <w:sz w:val="16"/>
              </w:rPr>
              <w:t>7</w:t>
            </w:r>
          </w:p>
        </w:tc>
        <w:tc>
          <w:tcPr>
            <w:tcW w:type="dxa" w:w="1656"/>
          </w:tcPr>
          <w:p>
            <w:pPr>
              <w:spacing w:line="240" w:lineRule="auto" w:after="0"/>
            </w:pPr>
            <w:r/>
            <w:r>
              <w:rPr>
                <w:rFonts w:ascii="Times New Roman" w:hAnsi="Times New Roman"/>
                <w:sz w:val="16"/>
              </w:rPr>
              <w:t>tgl_post</w:t>
            </w:r>
          </w:p>
        </w:tc>
        <w:tc>
          <w:tcPr>
            <w:tcW w:type="dxa" w:w="1656"/>
          </w:tcPr>
          <w:p>
            <w:pPr>
              <w:spacing w:line="240" w:lineRule="auto" w:after="0"/>
            </w:pPr>
            <w:r/>
            <w:r>
              <w:rPr>
                <w:rFonts w:ascii="Times New Roman" w:hAnsi="Times New Roman"/>
                <w:sz w:val="16"/>
              </w:rPr>
              <w:t>timestamp</w:t>
            </w:r>
          </w:p>
        </w:tc>
        <w:tc>
          <w:tcPr>
            <w:tcW w:type="dxa" w:w="648"/>
          </w:tcPr>
          <w:p>
            <w:pPr>
              <w:spacing w:line="240" w:lineRule="auto" w:after="0"/>
            </w:pPr>
            <w:r/>
            <w:r>
              <w:rPr>
                <w:rFonts w:ascii="Times New Roman" w:hAnsi="Times New Roman"/>
                <w:sz w:val="16"/>
              </w:rPr>
              <w:t>Tidak</w:t>
            </w:r>
          </w:p>
        </w:tc>
        <w:tc>
          <w:tcPr>
            <w:tcW w:type="dxa" w:w="1224"/>
          </w:tcPr>
          <w:p>
            <w:pPr>
              <w:spacing w:line="240" w:lineRule="auto" w:after="0"/>
            </w:pPr>
            <w:r/>
            <w:r>
              <w:rPr>
                <w:rFonts w:ascii="Times New Roman" w:hAnsi="Times New Roman"/>
                <w:sz w:val="16"/>
              </w:rPr>
              <w:t>-</w:t>
            </w:r>
          </w:p>
        </w:tc>
        <w:tc>
          <w:tcPr>
            <w:tcW w:type="dxa" w:w="2952"/>
          </w:tcPr>
          <w:p>
            <w:pPr>
              <w:spacing w:line="240" w:lineRule="auto" w:after="0"/>
            </w:pPr>
            <w:r/>
            <w:r>
              <w:rPr>
                <w:rFonts w:ascii="Times New Roman" w:hAnsi="Times New Roman"/>
                <w:sz w:val="16"/>
              </w:rPr>
              <w:t>Waktu pesan dikirim</w:t>
            </w:r>
          </w:p>
        </w:tc>
      </w:tr>
    </w:tbl>
    <w:p>
      <w:r>
        <w:br w:type="page"/>
      </w:r>
    </w:p>
    <w:p>
      <w:pPr>
        <w:spacing w:before="240" w:after="120"/>
      </w:pPr>
      <w:r>
        <w:rPr>
          <w:rFonts w:ascii="Times New Roman" w:hAnsi="Times New Roman"/>
          <w:b/>
          <w:color w:val="000000"/>
          <w:sz w:val="28"/>
        </w:rPr>
        <w:t>3.  Implementasi Antarmuka Sistem</w:t>
      </w:r>
    </w:p>
    <w:p>
      <w:pPr>
        <w:spacing w:after="120"/>
        <w:ind w:firstLine="720"/>
        <w:jc w:val="both"/>
      </w:pPr>
      <w:r>
        <w:t>Implementasi antarmuka sistem e-learning berbasis web di SMA Negeri 1 Karau Kuala terdiri atas antarmuka untuk tiga level pengguna, yaitu administrator, guru, dan siswa. Seluruh tangkapan layar berikut diambil langsung dari sistem yang telah berjalan dengan data pembelajaran yang sesungguhnya.</w:t>
      </w:r>
    </w:p>
    <w:p>
      <w:pPr>
        <w:spacing w:before="120" w:after="80"/>
        <w:jc w:val="center"/>
      </w:pPr>
      <w:r>
        <w:drawing>
          <wp:inline xmlns:a="http://schemas.openxmlformats.org/drawingml/2006/main" xmlns:pic="http://schemas.openxmlformats.org/drawingml/2006/picture">
            <wp:extent cx="5177027" cy="6949440"/>
            <wp:docPr id="1" name="Picture 1"/>
            <wp:cNvGraphicFramePr>
              <a:graphicFrameLocks noChangeAspect="1"/>
            </wp:cNvGraphicFramePr>
            <a:graphic>
              <a:graphicData uri="http://schemas.openxmlformats.org/drawingml/2006/picture">
                <pic:pic>
                  <pic:nvPicPr>
                    <pic:cNvPr id="0" name="01-halaman-depan.png"/>
                    <pic:cNvPicPr/>
                  </pic:nvPicPr>
                  <pic:blipFill>
                    <a:blip r:embed="rId9"/>
                    <a:stretch>
                      <a:fillRect/>
                    </a:stretch>
                  </pic:blipFill>
                  <pic:spPr>
                    <a:xfrm>
                      <a:off x="0" y="0"/>
                      <a:ext cx="5177027" cy="6949440"/>
                    </a:xfrm>
                    <a:prstGeom prst="rect"/>
                  </pic:spPr>
                </pic:pic>
              </a:graphicData>
            </a:graphic>
          </wp:inline>
        </w:drawing>
      </w:r>
    </w:p>
    <w:p>
      <w:pPr>
        <w:spacing w:after="240" w:line="240" w:lineRule="auto"/>
        <w:jc w:val="center"/>
      </w:pPr>
      <w:r>
        <w:rPr>
          <w:rFonts w:ascii="Times New Roman" w:hAnsi="Times New Roman"/>
          <w:sz w:val="22"/>
        </w:rPr>
        <w:t>Gambar 1  Halaman Depan Sekolah</w:t>
      </w:r>
    </w:p>
    <w:p>
      <w:pPr>
        <w:spacing w:after="120"/>
        <w:ind w:firstLine="720"/>
        <w:jc w:val="both"/>
      </w:pPr>
      <w:r>
        <w:t>Halaman depan yang dapat dibuka tanpa login. Halaman ini memuat identitas dan profil SMA Negeri 1 Karau Kuala, rekapitulasi jumlah guru, siswa, rombongan belajar, dan mata pelajaran pada periode berjalan, fitur sistem untuk setiap peran pengguna, serta alur pembelajaran yang digunakan sistem.</w:t>
      </w:r>
    </w:p>
    <w:p>
      <w:pPr>
        <w:spacing w:before="12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halaman-login.png"/>
                    <pic:cNvPicPr/>
                  </pic:nvPicPr>
                  <pic:blipFill>
                    <a:blip r:embed="rId10"/>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  Halaman Login</w:t>
      </w:r>
    </w:p>
    <w:p>
      <w:pPr>
        <w:spacing w:after="120"/>
        <w:ind w:firstLine="720"/>
        <w:jc w:val="both"/>
      </w:pPr>
      <w:r>
        <w:t>Halaman login sistem e-learning yang digunakan oleh administrator, guru, dan siswa untuk masuk ke dalam sistem sesuai hak aksesnya.</w:t>
      </w:r>
    </w:p>
    <w:p>
      <w:pPr>
        <w:spacing w:before="12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login-gagal.png"/>
                    <pic:cNvPicPr/>
                  </pic:nvPicPr>
                  <pic:blipFill>
                    <a:blip r:embed="rId11"/>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3  Pesan Kesalahan Login</w:t>
      </w:r>
    </w:p>
    <w:p>
      <w:pPr>
        <w:spacing w:after="120"/>
        <w:ind w:firstLine="720"/>
        <w:jc w:val="both"/>
      </w:pPr>
      <w:r>
        <w:t>Tampilan pesan kesalahan ketika pengguna memasukkan email atau password yang tidak sesuai, sehingga sistem menolak proses login.</w:t>
      </w:r>
    </w:p>
    <w:p>
      <w:pPr>
        <w:spacing w:before="120" w:after="8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admin-dashboard.png"/>
                    <pic:cNvPicPr/>
                  </pic:nvPicPr>
                  <pic:blipFill>
                    <a:blip r:embed="rId12"/>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4  Halaman Dashboard Administrator</w:t>
      </w:r>
    </w:p>
    <w:p>
      <w:pPr>
        <w:spacing w:after="120"/>
        <w:ind w:firstLine="720"/>
        <w:jc w:val="both"/>
      </w:pPr>
      <w:r>
        <w:t>Dashboard administrator dibatasi pada data yang memang dikelola administrator, yaitu jumlah guru, siswa, kelas, dan mata pelajaran pada periode pembelajaran yang sedang berjalan. Jumlah pertemuan, materi, dan tugas tidak ditampilkan di sini karena merupakan ranah guru.</w:t>
      </w:r>
    </w:p>
    <w:p>
      <w:pPr>
        <w:spacing w:before="12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admin-periode.png"/>
                    <pic:cNvPicPr/>
                  </pic:nvPicPr>
                  <pic:blipFill>
                    <a:blip r:embed="rId13"/>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5  Halaman Periode Pembelajaran</w:t>
      </w:r>
    </w:p>
    <w:p>
      <w:pPr>
        <w:spacing w:after="120"/>
        <w:ind w:firstLine="720"/>
        <w:jc w:val="both"/>
      </w:pPr>
      <w:r>
        <w:t>Halaman pengelolaan periode pembelajaran. Setiap periode menggabungkan tahun ajaran dan semester dengan kode seperti 2026/1. Terlihat periode 2026/1 berstatus aktif dan periode 2025/2 telah dikunci administrator beserta keterangan siapa yang mengunci dan kapan penguncian dilakukan.</w:t>
      </w:r>
    </w:p>
    <w:p>
      <w:pPr>
        <w:spacing w:before="12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admin-form-periode.png"/>
                    <pic:cNvPicPr/>
                  </pic:nvPicPr>
                  <pic:blipFill>
                    <a:blip r:embed="rId14"/>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6  Form Tambah Periode Pembelajaran</w:t>
      </w:r>
    </w:p>
    <w:p>
      <w:pPr>
        <w:spacing w:after="120"/>
        <w:ind w:firstLine="720"/>
        <w:jc w:val="both"/>
      </w:pPr>
      <w:r>
        <w:t>Form penambahan periode pembelajaran yang memuat isian tahun ajaran, semester, serta tanggal mulai dan selesai. Kode periode dibentuk otomatis oleh sistem dan periode baru berstatus draft sampai diaktifkan administrator.</w:t>
      </w:r>
    </w:p>
    <w:p>
      <w:pPr>
        <w:spacing w:before="120" w:after="80"/>
        <w:jc w:val="center"/>
      </w:pPr>
      <w:r>
        <w:drawing>
          <wp:inline xmlns:a="http://schemas.openxmlformats.org/drawingml/2006/main" xmlns:pic="http://schemas.openxmlformats.org/drawingml/2006/picture">
            <wp:extent cx="5486400" cy="3569970"/>
            <wp:docPr id="7" name="Picture 7"/>
            <wp:cNvGraphicFramePr>
              <a:graphicFrameLocks noChangeAspect="1"/>
            </wp:cNvGraphicFramePr>
            <a:graphic>
              <a:graphicData uri="http://schemas.openxmlformats.org/drawingml/2006/picture">
                <pic:pic>
                  <pic:nvPicPr>
                    <pic:cNvPr id="0" name="07-admin-data-guru.png"/>
                    <pic:cNvPicPr/>
                  </pic:nvPicPr>
                  <pic:blipFill>
                    <a:blip r:embed="rId15"/>
                    <a:stretch>
                      <a:fillRect/>
                    </a:stretch>
                  </pic:blipFill>
                  <pic:spPr>
                    <a:xfrm>
                      <a:off x="0" y="0"/>
                      <a:ext cx="5486400" cy="3569970"/>
                    </a:xfrm>
                    <a:prstGeom prst="rect"/>
                  </pic:spPr>
                </pic:pic>
              </a:graphicData>
            </a:graphic>
          </wp:inline>
        </w:drawing>
      </w:r>
    </w:p>
    <w:p>
      <w:pPr>
        <w:spacing w:after="240" w:line="240" w:lineRule="auto"/>
        <w:jc w:val="center"/>
      </w:pPr>
      <w:r>
        <w:rPr>
          <w:rFonts w:ascii="Times New Roman" w:hAnsi="Times New Roman"/>
          <w:sz w:val="22"/>
        </w:rPr>
        <w:t>Gambar 7  Halaman Data Guru</w:t>
      </w:r>
    </w:p>
    <w:p>
      <w:pPr>
        <w:spacing w:after="120"/>
        <w:ind w:firstLine="720"/>
        <w:jc w:val="both"/>
      </w:pPr>
      <w:r>
        <w:t>Halaman pengelolaan data guru. Guru yang sudah mengampu kelas tidak dapat dihapus permanen karena akan memutus relasi data pembelajaran, sehingga sistem menyediakan status Nonaktif sebagai gantinya. Status guru beserta pilihan hapus permanen disatukan dalam satu dropdown pada kolom Status.</w:t>
      </w:r>
    </w:p>
    <w:p>
      <w:pPr>
        <w:spacing w:before="12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admin-cari-guru.png"/>
                    <pic:cNvPicPr/>
                  </pic:nvPicPr>
                  <pic:blipFill>
                    <a:blip r:embed="rId16"/>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8  Pencarian Data Guru</w:t>
      </w:r>
    </w:p>
    <w:p>
      <w:pPr>
        <w:spacing w:after="120"/>
        <w:ind w:firstLine="720"/>
        <w:jc w:val="both"/>
      </w:pPr>
      <w:r>
        <w:t>Pencarian data guru berdasarkan nama atau alamat surel. Hasil pencarian diperbarui secara otomatis sesaat setelah pengguna berhenti mengetik.</w:t>
      </w:r>
    </w:p>
    <w:p>
      <w:pPr>
        <w:spacing w:before="120" w:after="8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admin-form-guru.png"/>
                    <pic:cNvPicPr/>
                  </pic:nvPicPr>
                  <pic:blipFill>
                    <a:blip r:embed="rId17"/>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9  Form Tambah Data Guru</w:t>
      </w:r>
    </w:p>
    <w:p>
      <w:pPr>
        <w:spacing w:after="120"/>
        <w:ind w:firstLine="720"/>
        <w:jc w:val="both"/>
      </w:pPr>
      <w:r>
        <w:t>Form penambahan data guru yang memuat isian nama, email, password, dan NIP. Mata pelajaran yang diajar guru ditentukan melalui menu Data Kelas.</w:t>
      </w:r>
    </w:p>
    <w:p>
      <w:pPr>
        <w:spacing w:before="12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admin-jadwal-guru.png"/>
                    <pic:cNvPicPr/>
                  </pic:nvPicPr>
                  <pic:blipFill>
                    <a:blip r:embed="rId18"/>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10  Rincian Jadwal Mengajar Seorang Guru</w:t>
      </w:r>
    </w:p>
    <w:p>
      <w:pPr>
        <w:spacing w:after="120"/>
        <w:ind w:firstLine="720"/>
        <w:jc w:val="both"/>
      </w:pPr>
      <w:r>
        <w:t>Rincian jadwal mengajar yang menjawab pertanyaan guru ini mengajar apa dan di kelas mana. Informasi ditampilkan sebagai rincian tersendiri, tidak ditumpuk pada tabel daftar guru.</w:t>
      </w:r>
    </w:p>
    <w:p>
      <w:pPr>
        <w:spacing w:before="120" w:after="8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admin-data-siswa.png"/>
                    <pic:cNvPicPr/>
                  </pic:nvPicPr>
                  <pic:blipFill>
                    <a:blip r:embed="rId19"/>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11  Halaman Data Siswa</w:t>
      </w:r>
    </w:p>
    <w:p>
      <w:pPr>
        <w:spacing w:after="120"/>
        <w:ind w:firstLine="720"/>
        <w:jc w:val="both"/>
      </w:pPr>
      <w:r>
        <w:t>Halaman pengelolaan data siswa beserta kelasnya pada periode aktif. Siswa yang sudah lulus atau pindah cukup dinonaktifkan agar riwayat nilainya tetap tersimpan di dalam sistem. Status siswa beserta pilihan hapus permanen disatukan dalam satu dropdown pada kolom Status, dan daftar yang panjang dibagi menjadi beberapa halaman.</w:t>
      </w:r>
    </w:p>
    <w:p>
      <w:pPr>
        <w:spacing w:before="120" w:after="8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admin-siswa-paginasi.png"/>
                    <pic:cNvPicPr/>
                  </pic:nvPicPr>
                  <pic:blipFill>
                    <a:blip r:embed="rId20"/>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12  Paginasi pada Halaman Data Siswa</w:t>
      </w:r>
    </w:p>
    <w:p>
      <w:pPr>
        <w:spacing w:after="120"/>
        <w:ind w:firstLine="720"/>
        <w:jc w:val="both"/>
      </w:pPr>
      <w:r>
        <w:t>Daftar siswa yang berjumlah ratusan dibagi menjadi beberapa halaman. Keterangan jumlah data yang sedang ditampilkan berada di sebelah kiri nomor halaman.</w:t>
      </w:r>
    </w:p>
    <w:p>
      <w:pPr>
        <w:spacing w:before="120" w:after="8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3-admin-form-siswa.png"/>
                    <pic:cNvPicPr/>
                  </pic:nvPicPr>
                  <pic:blipFill>
                    <a:blip r:embed="rId21"/>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13  Form Tambah Data Siswa</w:t>
      </w:r>
    </w:p>
    <w:p>
      <w:pPr>
        <w:spacing w:after="120"/>
        <w:ind w:firstLine="720"/>
        <w:jc w:val="both"/>
      </w:pPr>
      <w:r>
        <w:t>Form penambahan data siswa yang memuat isian nama, email, password, NIS, dan penempatan kelas pada periode pembelajaran yang sedang aktif.</w:t>
      </w:r>
    </w:p>
    <w:p>
      <w:pPr>
        <w:spacing w:before="120" w:after="80"/>
        <w:jc w:val="center"/>
      </w:pPr>
      <w:r>
        <w:drawing>
          <wp:inline xmlns:a="http://schemas.openxmlformats.org/drawingml/2006/main" xmlns:pic="http://schemas.openxmlformats.org/drawingml/2006/picture">
            <wp:extent cx="5486400" cy="3550920"/>
            <wp:docPr id="14" name="Picture 14"/>
            <wp:cNvGraphicFramePr>
              <a:graphicFrameLocks noChangeAspect="1"/>
            </wp:cNvGraphicFramePr>
            <a:graphic>
              <a:graphicData uri="http://schemas.openxmlformats.org/drawingml/2006/picture">
                <pic:pic>
                  <pic:nvPicPr>
                    <pic:cNvPr id="0" name="14-admin-data-kelas.png"/>
                    <pic:cNvPicPr/>
                  </pic:nvPicPr>
                  <pic:blipFill>
                    <a:blip r:embed="rId22"/>
                    <a:stretch>
                      <a:fillRect/>
                    </a:stretch>
                  </pic:blipFill>
                  <pic:spPr>
                    <a:xfrm>
                      <a:off x="0" y="0"/>
                      <a:ext cx="5486400" cy="3550920"/>
                    </a:xfrm>
                    <a:prstGeom prst="rect"/>
                  </pic:spPr>
                </pic:pic>
              </a:graphicData>
            </a:graphic>
          </wp:inline>
        </w:drawing>
      </w:r>
    </w:p>
    <w:p>
      <w:pPr>
        <w:spacing w:after="240" w:line="240" w:lineRule="auto"/>
        <w:jc w:val="center"/>
      </w:pPr>
      <w:r>
        <w:rPr>
          <w:rFonts w:ascii="Times New Roman" w:hAnsi="Times New Roman"/>
          <w:sz w:val="22"/>
        </w:rPr>
        <w:t>Gambar 14  Halaman Data Kelas</w:t>
      </w:r>
    </w:p>
    <w:p>
      <w:pPr>
        <w:spacing w:after="120"/>
        <w:ind w:firstLine="720"/>
        <w:jc w:val="both"/>
      </w:pPr>
      <w:r>
        <w:t>Data kelas disajikan sebagai kartu agar mudah dibaca. Setiap kartu menampilkan tingkat, wali kelas, jumlah siswa, dan jumlah mata pelajaran, serta dapat dibuka untuk mengatur isinya.</w:t>
      </w:r>
    </w:p>
    <w:p>
      <w:pPr>
        <w:spacing w:before="120" w:after="80"/>
        <w:jc w:val="center"/>
      </w:pPr>
      <w:r>
        <w:drawing>
          <wp:inline xmlns:a="http://schemas.openxmlformats.org/drawingml/2006/main" xmlns:pic="http://schemas.openxmlformats.org/drawingml/2006/picture">
            <wp:extent cx="3662955" cy="6949440"/>
            <wp:docPr id="15" name="Picture 15"/>
            <wp:cNvGraphicFramePr>
              <a:graphicFrameLocks noChangeAspect="1"/>
            </wp:cNvGraphicFramePr>
            <a:graphic>
              <a:graphicData uri="http://schemas.openxmlformats.org/drawingml/2006/picture">
                <pic:pic>
                  <pic:nvPicPr>
                    <pic:cNvPr id="0" name="15-admin-kelas-mapel-guru.png"/>
                    <pic:cNvPicPr/>
                  </pic:nvPicPr>
                  <pic:blipFill>
                    <a:blip r:embed="rId23"/>
                    <a:stretch>
                      <a:fillRect/>
                    </a:stretch>
                  </pic:blipFill>
                  <pic:spPr>
                    <a:xfrm>
                      <a:off x="0" y="0"/>
                      <a:ext cx="3662955" cy="6949440"/>
                    </a:xfrm>
                    <a:prstGeom prst="rect"/>
                  </pic:spPr>
                </pic:pic>
              </a:graphicData>
            </a:graphic>
          </wp:inline>
        </w:drawing>
      </w:r>
    </w:p>
    <w:p>
      <w:pPr>
        <w:spacing w:after="240" w:line="240" w:lineRule="auto"/>
        <w:jc w:val="center"/>
      </w:pPr>
      <w:r>
        <w:rPr>
          <w:rFonts w:ascii="Times New Roman" w:hAnsi="Times New Roman"/>
          <w:sz w:val="22"/>
        </w:rPr>
        <w:t>Gambar 15  Pengaturan Mata Pelajaran dan Guru Pengajar Kelas</w:t>
      </w:r>
    </w:p>
    <w:p>
      <w:pPr>
        <w:spacing w:after="120"/>
        <w:ind w:firstLine="720"/>
        <w:jc w:val="both"/>
      </w:pPr>
      <w:r>
        <w:t>Penentuan guru dilakukan langsung di dalam kelas yang bersangkutan: setiap mata pelajaran pada kelas tersebut dipasangkan dengan guru yang mengajarnya. Dengan cara ini satu mata pelajaran dapat diajar guru yang berbeda pada kelas yang berbeda.</w:t>
      </w:r>
    </w:p>
    <w:p>
      <w:pPr>
        <w:spacing w:before="120" w:after="80"/>
        <w:jc w:val="center"/>
      </w:pPr>
      <w:r>
        <w:drawing>
          <wp:inline xmlns:a="http://schemas.openxmlformats.org/drawingml/2006/main" xmlns:pic="http://schemas.openxmlformats.org/drawingml/2006/picture">
            <wp:extent cx="4187110" cy="6949440"/>
            <wp:docPr id="16" name="Picture 16"/>
            <wp:cNvGraphicFramePr>
              <a:graphicFrameLocks noChangeAspect="1"/>
            </wp:cNvGraphicFramePr>
            <a:graphic>
              <a:graphicData uri="http://schemas.openxmlformats.org/drawingml/2006/picture">
                <pic:pic>
                  <pic:nvPicPr>
                    <pic:cNvPr id="0" name="16-admin-kelas-siswa.png"/>
                    <pic:cNvPicPr/>
                  </pic:nvPicPr>
                  <pic:blipFill>
                    <a:blip r:embed="rId24"/>
                    <a:stretch>
                      <a:fillRect/>
                    </a:stretch>
                  </pic:blipFill>
                  <pic:spPr>
                    <a:xfrm>
                      <a:off x="0" y="0"/>
                      <a:ext cx="4187110" cy="6949440"/>
                    </a:xfrm>
                    <a:prstGeom prst="rect"/>
                  </pic:spPr>
                </pic:pic>
              </a:graphicData>
            </a:graphic>
          </wp:inline>
        </w:drawing>
      </w:r>
    </w:p>
    <w:p>
      <w:pPr>
        <w:spacing w:after="240" w:line="240" w:lineRule="auto"/>
        <w:jc w:val="center"/>
      </w:pPr>
      <w:r>
        <w:rPr>
          <w:rFonts w:ascii="Times New Roman" w:hAnsi="Times New Roman"/>
          <w:sz w:val="22"/>
        </w:rPr>
        <w:t>Gambar 16  Pengaturan Siswa Anggota Kelas</w:t>
      </w:r>
    </w:p>
    <w:p>
      <w:pPr>
        <w:spacing w:after="120"/>
        <w:ind w:firstLine="720"/>
        <w:jc w:val="both"/>
      </w:pPr>
      <w:r>
        <w:t>Tab Siswa pada rincian kelas digunakan administrator untuk menambahkan atau mengeluarkan siswa dari kelas tersebut pada periode berjalan.</w:t>
      </w:r>
    </w:p>
    <w:p>
      <w:pPr>
        <w:spacing w:before="120" w:after="8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7-admin-data-mapel.png"/>
                    <pic:cNvPicPr/>
                  </pic:nvPicPr>
                  <pic:blipFill>
                    <a:blip r:embed="rId25"/>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17  Halaman Katalog Mata Pelajaran</w:t>
      </w:r>
    </w:p>
    <w:p>
      <w:pPr>
        <w:spacing w:after="120"/>
        <w:ind w:firstLine="720"/>
        <w:jc w:val="both"/>
      </w:pPr>
      <w:r>
        <w:t>Katalog mata pelajaran sekolah yang dikelompokkan menjadi kelompok wajib, peminatan, dan muatan lokal. Kolom Diajarkan di Kelas menunjukkan pada tingkat kelas mana mata pelajaran tersebut diajarkan. Daftar yang panjang dibagi menjadi beberapa halaman.</w:t>
      </w:r>
    </w:p>
    <w:p>
      <w:pPr>
        <w:spacing w:before="120" w:after="8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18-admin-form-mapel.png"/>
                    <pic:cNvPicPr/>
                  </pic:nvPicPr>
                  <pic:blipFill>
                    <a:blip r:embed="rId26"/>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18  Form Tambah Mata Pelajaran</w:t>
      </w:r>
    </w:p>
    <w:p>
      <w:pPr>
        <w:spacing w:after="120"/>
        <w:ind w:firstLine="720"/>
        <w:jc w:val="both"/>
      </w:pPr>
      <w:r>
        <w:t>Form penambahan mata pelajaran ke dalam katalog sekolah yang memuat isian nama, kode, kelompok mata pelajaran, dan deskripsi.</w:t>
      </w:r>
    </w:p>
    <w:p>
      <w:pPr>
        <w:spacing w:before="120" w:after="80"/>
        <w:jc w:val="center"/>
      </w:pPr>
      <w:r>
        <w:drawing>
          <wp:inline xmlns:a="http://schemas.openxmlformats.org/drawingml/2006/main" xmlns:pic="http://schemas.openxmlformats.org/drawingml/2006/picture">
            <wp:extent cx="5486400" cy="3688080"/>
            <wp:docPr id="19" name="Picture 19"/>
            <wp:cNvGraphicFramePr>
              <a:graphicFrameLocks noChangeAspect="1"/>
            </wp:cNvGraphicFramePr>
            <a:graphic>
              <a:graphicData uri="http://schemas.openxmlformats.org/drawingml/2006/picture">
                <pic:pic>
                  <pic:nvPicPr>
                    <pic:cNvPr id="0" name="19-admin-mapel-detail.png"/>
                    <pic:cNvPicPr/>
                  </pic:nvPicPr>
                  <pic:blipFill>
                    <a:blip r:embed="rId27"/>
                    <a:stretch>
                      <a:fillRect/>
                    </a:stretch>
                  </pic:blipFill>
                  <pic:spPr>
                    <a:xfrm>
                      <a:off x="0" y="0"/>
                      <a:ext cx="5486400" cy="3688080"/>
                    </a:xfrm>
                    <a:prstGeom prst="rect"/>
                  </pic:spPr>
                </pic:pic>
              </a:graphicData>
            </a:graphic>
          </wp:inline>
        </w:drawing>
      </w:r>
    </w:p>
    <w:p>
      <w:pPr>
        <w:spacing w:after="240" w:line="240" w:lineRule="auto"/>
        <w:jc w:val="center"/>
      </w:pPr>
      <w:r>
        <w:rPr>
          <w:rFonts w:ascii="Times New Roman" w:hAnsi="Times New Roman"/>
          <w:sz w:val="22"/>
        </w:rPr>
        <w:t>Gambar 19  Rincian Mata Pelajaran: Diajarkan di Kelas Mana</w:t>
      </w:r>
    </w:p>
    <w:p>
      <w:pPr>
        <w:spacing w:after="120"/>
        <w:ind w:firstLine="720"/>
        <w:jc w:val="both"/>
      </w:pPr>
      <w:r>
        <w:t>Rincian sebuah mata pelajaran yang memperlihatkan kelas mana saja yang mempelajarinya beserta guru yang mengajar di tiap kelas. Terlihat Bahasa Indonesia diajar guru yang berbeda antara tingkat X dan tingkat XI.</w:t>
      </w:r>
    </w:p>
    <w:p>
      <w:pPr>
        <w:spacing w:before="120" w:after="8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20-guru-dashboard.png"/>
                    <pic:cNvPicPr/>
                  </pic:nvPicPr>
                  <pic:blipFill>
                    <a:blip r:embed="rId28"/>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20  Halaman Dashboard Guru</w:t>
      </w:r>
    </w:p>
    <w:p>
      <w:pPr>
        <w:spacing w:after="120"/>
        <w:ind w:firstLine="720"/>
        <w:jc w:val="both"/>
      </w:pPr>
      <w:r>
        <w:t>Dashboard guru menampilkan jumlah kelas mata pelajaran yang diampu, jumlah siswa, pertemuan, materi, tugas, serta pekerjaan siswa yang masih perlu dinilai pada periode berjalan.</w:t>
      </w:r>
    </w:p>
    <w:p>
      <w:pPr>
        <w:spacing w:before="120" w:after="8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21-guru-kelas-saya.png"/>
                    <pic:cNvPicPr/>
                  </pic:nvPicPr>
                  <pic:blipFill>
                    <a:blip r:embed="rId29"/>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21  Halaman Kelas Saya (Guru)</w:t>
      </w:r>
    </w:p>
    <w:p>
      <w:pPr>
        <w:spacing w:after="120"/>
        <w:ind w:firstLine="720"/>
        <w:jc w:val="both"/>
      </w:pPr>
      <w:r>
        <w:t>Halaman Kelas Saya menampilkan kartu setiap kelas mata pelajaran yang diampu guru beserta jumlah siswa, pertemuan, materi, dan tugasnya. Guru dapat memilih periode pembelajaran untuk menelusuri kelas pada periode terdahulu.</w:t>
      </w:r>
    </w:p>
    <w:p>
      <w:pPr>
        <w:spacing w:before="120" w:after="8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22-guru-daftar-pertemuan.png"/>
                    <pic:cNvPicPr/>
                  </pic:nvPicPr>
                  <pic:blipFill>
                    <a:blip r:embed="rId30"/>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22  Daftar Pertemuan pada Kelas Mata Pelajaran</w:t>
      </w:r>
    </w:p>
    <w:p>
      <w:pPr>
        <w:spacing w:after="120"/>
        <w:ind w:firstLine="720"/>
        <w:jc w:val="both"/>
      </w:pPr>
      <w:r>
        <w:t>Daftar pertemuan pembelajaran yang disusun guru secara berurutan. Setiap pertemuan menampilkan jumlah materi, tugas, dan diskusi di dalamnya sehingga alur pembelajaran tersusun runut dari pertemuan pertama hingga terakhir.</w:t>
      </w:r>
    </w:p>
    <w:p>
      <w:pPr>
        <w:spacing w:before="120" w:after="8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23-guru-form-pertemuan.png"/>
                    <pic:cNvPicPr/>
                  </pic:nvPicPr>
                  <pic:blipFill>
                    <a:blip r:embed="rId31"/>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23  Form Tambah Pertemuan</w:t>
      </w:r>
    </w:p>
    <w:p>
      <w:pPr>
        <w:spacing w:after="120"/>
        <w:ind w:firstLine="720"/>
        <w:jc w:val="both"/>
      </w:pPr>
      <w:r>
        <w:t>Form penambahan pertemuan yang memuat judul, deskripsi capaian pembelajaran, dan tanggal pertemuan. Nomor pertemuan diberikan otomatis melanjutkan urutan pertemuan sebelumnya.</w:t>
      </w:r>
    </w:p>
    <w:p>
      <w:pPr>
        <w:spacing w:before="120" w:after="80"/>
        <w:jc w:val="center"/>
      </w:pPr>
      <w:r>
        <w:drawing>
          <wp:inline xmlns:a="http://schemas.openxmlformats.org/drawingml/2006/main" xmlns:pic="http://schemas.openxmlformats.org/drawingml/2006/picture">
            <wp:extent cx="3150879" cy="6949439"/>
            <wp:docPr id="24" name="Picture 24"/>
            <wp:cNvGraphicFramePr>
              <a:graphicFrameLocks noChangeAspect="1"/>
            </wp:cNvGraphicFramePr>
            <a:graphic>
              <a:graphicData uri="http://schemas.openxmlformats.org/drawingml/2006/picture">
                <pic:pic>
                  <pic:nvPicPr>
                    <pic:cNvPr id="0" name="24-guru-isi-pertemuan.png"/>
                    <pic:cNvPicPr/>
                  </pic:nvPicPr>
                  <pic:blipFill>
                    <a:blip r:embed="rId32"/>
                    <a:stretch>
                      <a:fillRect/>
                    </a:stretch>
                  </pic:blipFill>
                  <pic:spPr>
                    <a:xfrm>
                      <a:off x="0" y="0"/>
                      <a:ext cx="3150879" cy="6949439"/>
                    </a:xfrm>
                    <a:prstGeom prst="rect"/>
                  </pic:spPr>
                </pic:pic>
              </a:graphicData>
            </a:graphic>
          </wp:inline>
        </w:drawing>
      </w:r>
    </w:p>
    <w:p>
      <w:pPr>
        <w:spacing w:after="240" w:line="240" w:lineRule="auto"/>
        <w:jc w:val="center"/>
      </w:pPr>
      <w:r>
        <w:rPr>
          <w:rFonts w:ascii="Times New Roman" w:hAnsi="Times New Roman"/>
          <w:sz w:val="22"/>
        </w:rPr>
        <w:t>Gambar 24  Halaman Kelola Isi Pertemuan (Guru)</w:t>
      </w:r>
    </w:p>
    <w:p>
      <w:pPr>
        <w:spacing w:after="120"/>
        <w:ind w:firstLine="720"/>
        <w:jc w:val="both"/>
      </w:pPr>
      <w:r>
        <w:t>Halaman pengelolaan isi satu pertemuan yang tersusun berurutan: materi pembelajaran, tugas dan kuis, kemudian forum diskusi. Materi dapat berupa uraian teks, berkas yang diunduh, video, maupun tautan YouTube yang langsung ditampilkan pada halaman.</w:t>
      </w:r>
    </w:p>
    <w:p>
      <w:pPr>
        <w:spacing w:before="120" w:after="8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25-guru-form-materi.png"/>
                    <pic:cNvPicPr/>
                  </pic:nvPicPr>
                  <pic:blipFill>
                    <a:blip r:embed="rId33"/>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25  Form Tambah Materi Pembelajaran</w:t>
      </w:r>
    </w:p>
    <w:p>
      <w:pPr>
        <w:spacing w:after="120"/>
        <w:ind w:firstLine="720"/>
        <w:jc w:val="both"/>
      </w:pPr>
      <w:r>
        <w:t>Form penambahan materi dengan pilihan jenis materi: uraian teks, berkas dokumen, unggahan video, atau tautan video YouTube. Sistem juga menampilkan batasan format dan ukuran berkas yang diizinkan.</w:t>
      </w:r>
    </w:p>
    <w:p>
      <w:pPr>
        <w:spacing w:before="120" w:after="8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26-guru-form-tugas.png"/>
                    <pic:cNvPicPr/>
                  </pic:nvPicPr>
                  <pic:blipFill>
                    <a:blip r:embed="rId34"/>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26  Form Buat Tugas dan Kuis</w:t>
      </w:r>
    </w:p>
    <w:p>
      <w:pPr>
        <w:spacing w:after="120"/>
        <w:ind w:firstLine="720"/>
        <w:jc w:val="both"/>
      </w:pPr>
      <w:r>
        <w:t>Form pembuatan tugas atau kuis pada sebuah pertemuan yang memuat tipe, judul, instruksi pengerjaan, dan batas waktu pengumpulan. Sistem menghitung sisa hari menuju batas waktu dan menampilkannya kepada siswa.</w:t>
      </w:r>
    </w:p>
    <w:p>
      <w:pPr>
        <w:spacing w:before="120" w:after="80"/>
        <w:jc w:val="center"/>
      </w:pPr>
      <w:r>
        <w:drawing>
          <wp:inline xmlns:a="http://schemas.openxmlformats.org/drawingml/2006/main" xmlns:pic="http://schemas.openxmlformats.org/drawingml/2006/picture">
            <wp:extent cx="5486400" cy="4419600"/>
            <wp:docPr id="27" name="Picture 27"/>
            <wp:cNvGraphicFramePr>
              <a:graphicFrameLocks noChangeAspect="1"/>
            </wp:cNvGraphicFramePr>
            <a:graphic>
              <a:graphicData uri="http://schemas.openxmlformats.org/drawingml/2006/picture">
                <pic:pic>
                  <pic:nvPicPr>
                    <pic:cNvPr id="0" name="27-guru-kelola-soal.png"/>
                    <pic:cNvPicPr/>
                  </pic:nvPicPr>
                  <pic:blipFill>
                    <a:blip r:embed="rId35"/>
                    <a:stretch>
                      <a:fillRect/>
                    </a:stretch>
                  </pic:blipFill>
                  <pic:spPr>
                    <a:xfrm>
                      <a:off x="0" y="0"/>
                      <a:ext cx="5486400" cy="4419600"/>
                    </a:xfrm>
                    <a:prstGeom prst="rect"/>
                  </pic:spPr>
                </pic:pic>
              </a:graphicData>
            </a:graphic>
          </wp:inline>
        </w:drawing>
      </w:r>
    </w:p>
    <w:p>
      <w:pPr>
        <w:spacing w:after="240" w:line="240" w:lineRule="auto"/>
        <w:jc w:val="center"/>
      </w:pPr>
      <w:r>
        <w:rPr>
          <w:rFonts w:ascii="Times New Roman" w:hAnsi="Times New Roman"/>
          <w:sz w:val="22"/>
        </w:rPr>
        <w:t>Gambar 27  Halaman Kelola Butir Soal Kuis</w:t>
      </w:r>
    </w:p>
    <w:p>
      <w:pPr>
        <w:spacing w:after="120"/>
        <w:ind w:firstLine="720"/>
        <w:jc w:val="both"/>
      </w:pPr>
      <w:r>
        <w:t>Halaman pengelolaan butir soal kuis yang menampilkan pertanyaan, pilihan jawaban, kunci jawaban yang ditandai, serta bobot setiap butir soal beserta total bobotnya.</w:t>
      </w:r>
    </w:p>
    <w:p>
      <w:pPr>
        <w:spacing w:before="120" w:after="8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28-guru-penilaian.png"/>
                    <pic:cNvPicPr/>
                  </pic:nvPicPr>
                  <pic:blipFill>
                    <a:blip r:embed="rId36"/>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28  Halaman Penilaian (Guru)</w:t>
      </w:r>
    </w:p>
    <w:p>
      <w:pPr>
        <w:spacing w:after="120"/>
        <w:ind w:firstLine="720"/>
        <w:jc w:val="both"/>
      </w:pPr>
      <w:r>
        <w:t>Penilaian dikelompokkan per mata pelajaran, tidak dicampur menjadi satu daftar panjang. Setiap kartu menampilkan jumlah tugas, pekerjaan yang terkumpul, dan jumlah siswa pada kelas tersebut.</w:t>
      </w:r>
    </w:p>
    <w:p>
      <w:pPr>
        <w:spacing w:before="120" w:after="80"/>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29-guru-penilaian-mapel.png"/>
                    <pic:cNvPicPr/>
                  </pic:nvPicPr>
                  <pic:blipFill>
                    <a:blip r:embed="rId37"/>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29  Daftar Tugas pada Satu Mata Pelajaran</w:t>
      </w:r>
    </w:p>
    <w:p>
      <w:pPr>
        <w:spacing w:after="120"/>
        <w:ind w:firstLine="720"/>
        <w:jc w:val="both"/>
      </w:pPr>
      <w:r>
        <w:t>Setelah mata pelajaran dipilih, tugas dan kuisnya ditampilkan berurutan menurut pertemuan beserta jumlah pekerjaan yang sudah terkumpul.</w:t>
      </w:r>
    </w:p>
    <w:p>
      <w:pPr>
        <w:spacing w:before="120" w:after="80"/>
        <w:jc w:val="center"/>
      </w:pPr>
      <w:r>
        <w:drawing>
          <wp:inline xmlns:a="http://schemas.openxmlformats.org/drawingml/2006/main" xmlns:pic="http://schemas.openxmlformats.org/drawingml/2006/picture">
            <wp:extent cx="4067964" cy="6949438"/>
            <wp:docPr id="30" name="Picture 30"/>
            <wp:cNvGraphicFramePr>
              <a:graphicFrameLocks noChangeAspect="1"/>
            </wp:cNvGraphicFramePr>
            <a:graphic>
              <a:graphicData uri="http://schemas.openxmlformats.org/drawingml/2006/picture">
                <pic:pic>
                  <pic:nvPicPr>
                    <pic:cNvPr id="0" name="30-guru-daftar-pengumpulan.png"/>
                    <pic:cNvPicPr/>
                  </pic:nvPicPr>
                  <pic:blipFill>
                    <a:blip r:embed="rId38"/>
                    <a:stretch>
                      <a:fillRect/>
                    </a:stretch>
                  </pic:blipFill>
                  <pic:spPr>
                    <a:xfrm>
                      <a:off x="0" y="0"/>
                      <a:ext cx="4067964" cy="6949438"/>
                    </a:xfrm>
                    <a:prstGeom prst="rect"/>
                  </pic:spPr>
                </pic:pic>
              </a:graphicData>
            </a:graphic>
          </wp:inline>
        </w:drawing>
      </w:r>
    </w:p>
    <w:p>
      <w:pPr>
        <w:spacing w:after="240" w:line="240" w:lineRule="auto"/>
        <w:jc w:val="center"/>
      </w:pPr>
      <w:r>
        <w:rPr>
          <w:rFonts w:ascii="Times New Roman" w:hAnsi="Times New Roman"/>
          <w:sz w:val="22"/>
        </w:rPr>
        <w:t>Gambar 30  Daftar Pengumpulan Tugas Siswa</w:t>
      </w:r>
    </w:p>
    <w:p>
      <w:pPr>
        <w:spacing w:after="120"/>
        <w:ind w:firstLine="720"/>
        <w:jc w:val="both"/>
      </w:pPr>
      <w:r>
        <w:t>Daftar pengumpulan menampilkan seluruh siswa kelas, termasuk siswa yang belum mengumpulkan, sehingga tugas yang tidak dikumpulkan ikut terpantau guru.</w:t>
      </w:r>
    </w:p>
    <w:p>
      <w:pPr>
        <w:spacing w:before="120" w:after="80"/>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31-guru-form-nilai.png"/>
                    <pic:cNvPicPr/>
                  </pic:nvPicPr>
                  <pic:blipFill>
                    <a:blip r:embed="rId39"/>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31  Form Penilaian Tugas oleh Guru</w:t>
      </w:r>
    </w:p>
    <w:p>
      <w:pPr>
        <w:spacing w:after="120"/>
        <w:ind w:firstLine="720"/>
        <w:jc w:val="both"/>
      </w:pPr>
      <w:r>
        <w:t>Form penilaian menampilkan jawaban siswa beserta berkas lampirannya, kolom nilai 0 sampai 100, dan kolom catatan umpan balik untuk siswa.</w:t>
      </w:r>
    </w:p>
    <w:p>
      <w:pPr>
        <w:spacing w:before="120" w:after="80"/>
        <w:jc w:val="center"/>
      </w:pPr>
      <w:r>
        <w:drawing>
          <wp:inline xmlns:a="http://schemas.openxmlformats.org/drawingml/2006/main" xmlns:pic="http://schemas.openxmlformats.org/drawingml/2006/picture">
            <wp:extent cx="4389120" cy="6949440"/>
            <wp:docPr id="32" name="Picture 32"/>
            <wp:cNvGraphicFramePr>
              <a:graphicFrameLocks noChangeAspect="1"/>
            </wp:cNvGraphicFramePr>
            <a:graphic>
              <a:graphicData uri="http://schemas.openxmlformats.org/drawingml/2006/picture">
                <pic:pic>
                  <pic:nvPicPr>
                    <pic:cNvPr id="0" name="32-guru-pengumpulan-kuis.png"/>
                    <pic:cNvPicPr/>
                  </pic:nvPicPr>
                  <pic:blipFill>
                    <a:blip r:embed="rId40"/>
                    <a:stretch>
                      <a:fillRect/>
                    </a:stretch>
                  </pic:blipFill>
                  <pic:spPr>
                    <a:xfrm>
                      <a:off x="0" y="0"/>
                      <a:ext cx="4389120" cy="6949440"/>
                    </a:xfrm>
                    <a:prstGeom prst="rect"/>
                  </pic:spPr>
                </pic:pic>
              </a:graphicData>
            </a:graphic>
          </wp:inline>
        </w:drawing>
      </w:r>
    </w:p>
    <w:p>
      <w:pPr>
        <w:spacing w:after="240" w:line="240" w:lineRule="auto"/>
        <w:jc w:val="center"/>
      </w:pPr>
      <w:r>
        <w:rPr>
          <w:rFonts w:ascii="Times New Roman" w:hAnsi="Times New Roman"/>
          <w:sz w:val="22"/>
        </w:rPr>
        <w:t>Gambar 32  Daftar Pengumpulan Kuis Siswa</w:t>
      </w:r>
    </w:p>
    <w:p>
      <w:pPr>
        <w:spacing w:after="120"/>
        <w:ind w:firstLine="720"/>
        <w:jc w:val="both"/>
      </w:pPr>
      <w:r>
        <w:t>Daftar pengumpulan kuis beserta status penilaian tiap siswa, yaitu sudah dinilai, masih memerlukan penilaian jawaban esai, atau belum mengumpulkan sama sekali.</w:t>
      </w:r>
    </w:p>
    <w:p>
      <w:pPr>
        <w:spacing w:before="120" w:after="80"/>
        <w:jc w:val="center"/>
      </w:pPr>
      <w:r>
        <w:drawing>
          <wp:inline xmlns:a="http://schemas.openxmlformats.org/drawingml/2006/main" xmlns:pic="http://schemas.openxmlformats.org/drawingml/2006/picture">
            <wp:extent cx="5486400" cy="3905250"/>
            <wp:docPr id="33" name="Picture 33"/>
            <wp:cNvGraphicFramePr>
              <a:graphicFrameLocks noChangeAspect="1"/>
            </wp:cNvGraphicFramePr>
            <a:graphic>
              <a:graphicData uri="http://schemas.openxmlformats.org/drawingml/2006/picture">
                <pic:pic>
                  <pic:nvPicPr>
                    <pic:cNvPr id="0" name="33-guru-penilaian-esai.png"/>
                    <pic:cNvPicPr/>
                  </pic:nvPicPr>
                  <pic:blipFill>
                    <a:blip r:embed="rId41"/>
                    <a:stretch>
                      <a:fillRect/>
                    </a:stretch>
                  </pic:blipFill>
                  <pic:spPr>
                    <a:xfrm>
                      <a:off x="0" y="0"/>
                      <a:ext cx="5486400" cy="3905250"/>
                    </a:xfrm>
                    <a:prstGeom prst="rect"/>
                  </pic:spPr>
                </pic:pic>
              </a:graphicData>
            </a:graphic>
          </wp:inline>
        </w:drawing>
      </w:r>
    </w:p>
    <w:p>
      <w:pPr>
        <w:spacing w:after="240" w:line="240" w:lineRule="auto"/>
        <w:jc w:val="center"/>
      </w:pPr>
      <w:r>
        <w:rPr>
          <w:rFonts w:ascii="Times New Roman" w:hAnsi="Times New Roman"/>
          <w:sz w:val="22"/>
        </w:rPr>
        <w:t>Gambar 33  Halaman Pemeriksaan dan Penilaian Jawaban Kuis</w:t>
      </w:r>
    </w:p>
    <w:p>
      <w:pPr>
        <w:spacing w:after="120"/>
        <w:ind w:firstLine="720"/>
        <w:jc w:val="both"/>
      </w:pPr>
      <w:r>
        <w:t>Halaman pemeriksaan jawaban kuis siswa. Jawaban pilihan ganda telah dikoreksi otomatis oleh sistem beserta perolehan skornya, sedangkan jawaban esai dinilai manual oleh guru dengan mengisi skor dan catatan.</w:t>
      </w:r>
    </w:p>
    <w:p>
      <w:pPr>
        <w:spacing w:before="120" w:after="80"/>
        <w:jc w:val="center"/>
      </w:pPr>
      <w:r>
        <w:drawing>
          <wp:inline xmlns:a="http://schemas.openxmlformats.org/drawingml/2006/main" xmlns:pic="http://schemas.openxmlformats.org/drawingml/2006/picture">
            <wp:extent cx="5486400" cy="5181600"/>
            <wp:docPr id="34" name="Picture 34"/>
            <wp:cNvGraphicFramePr>
              <a:graphicFrameLocks noChangeAspect="1"/>
            </wp:cNvGraphicFramePr>
            <a:graphic>
              <a:graphicData uri="http://schemas.openxmlformats.org/drawingml/2006/picture">
                <pic:pic>
                  <pic:nvPicPr>
                    <pic:cNvPr id="0" name="34-guru-raport-daftar.png"/>
                    <pic:cNvPicPr/>
                  </pic:nvPicPr>
                  <pic:blipFill>
                    <a:blip r:embed="rId42"/>
                    <a:stretch>
                      <a:fillRect/>
                    </a:stretch>
                  </pic:blipFill>
                  <pic:spPr>
                    <a:xfrm>
                      <a:off x="0" y="0"/>
                      <a:ext cx="5486400" cy="5181600"/>
                    </a:xfrm>
                    <a:prstGeom prst="rect"/>
                  </pic:spPr>
                </pic:pic>
              </a:graphicData>
            </a:graphic>
          </wp:inline>
        </w:drawing>
      </w:r>
    </w:p>
    <w:p>
      <w:pPr>
        <w:spacing w:after="240" w:line="240" w:lineRule="auto"/>
        <w:jc w:val="center"/>
      </w:pPr>
      <w:r>
        <w:rPr>
          <w:rFonts w:ascii="Times New Roman" w:hAnsi="Times New Roman"/>
          <w:sz w:val="22"/>
        </w:rPr>
        <w:t>Gambar 34  Daftar Kelas pada Menu Raport Sementara</w:t>
      </w:r>
    </w:p>
    <w:p>
      <w:pPr>
        <w:spacing w:after="120"/>
        <w:ind w:firstLine="720"/>
        <w:jc w:val="both"/>
      </w:pPr>
      <w:r>
        <w:t>Menu Raport Sementara menampilkan kelas yang diajar guru tersebut beserta kelas yang diwalikannya. Kelas yang diwalikan ditandai dengan label Wali Kelas.</w:t>
      </w:r>
    </w:p>
    <w:p>
      <w:pPr>
        <w:spacing w:before="120" w:after="80"/>
        <w:jc w:val="center"/>
      </w:pPr>
      <w:r>
        <w:drawing>
          <wp:inline xmlns:a="http://schemas.openxmlformats.org/drawingml/2006/main" xmlns:pic="http://schemas.openxmlformats.org/drawingml/2006/picture">
            <wp:extent cx="4605243" cy="6949440"/>
            <wp:docPr id="35" name="Picture 35"/>
            <wp:cNvGraphicFramePr>
              <a:graphicFrameLocks noChangeAspect="1"/>
            </wp:cNvGraphicFramePr>
            <a:graphic>
              <a:graphicData uri="http://schemas.openxmlformats.org/drawingml/2006/picture">
                <pic:pic>
                  <pic:nvPicPr>
                    <pic:cNvPr id="0" name="35-guru-raport-kelas.png"/>
                    <pic:cNvPicPr/>
                  </pic:nvPicPr>
                  <pic:blipFill>
                    <a:blip r:embed="rId43"/>
                    <a:stretch>
                      <a:fillRect/>
                    </a:stretch>
                  </pic:blipFill>
                  <pic:spPr>
                    <a:xfrm>
                      <a:off x="0" y="0"/>
                      <a:ext cx="4605243" cy="6949440"/>
                    </a:xfrm>
                    <a:prstGeom prst="rect"/>
                  </pic:spPr>
                </pic:pic>
              </a:graphicData>
            </a:graphic>
          </wp:inline>
        </w:drawing>
      </w:r>
    </w:p>
    <w:p>
      <w:pPr>
        <w:spacing w:after="240" w:line="240" w:lineRule="auto"/>
        <w:jc w:val="center"/>
      </w:pPr>
      <w:r>
        <w:rPr>
          <w:rFonts w:ascii="Times New Roman" w:hAnsi="Times New Roman"/>
          <w:sz w:val="22"/>
        </w:rPr>
        <w:t>Gambar 35  Raport Sementara Satu Kelas (Guru)</w:t>
      </w:r>
    </w:p>
    <w:p>
      <w:pPr>
        <w:spacing w:after="120"/>
        <w:ind w:firstLine="720"/>
        <w:jc w:val="both"/>
      </w:pPr>
      <w:r>
        <w:t>Raport sementara seluruh siswa pada satu kelas. Nilai setiap mata pelajaran merupakan rata-rata tugas dan kuis yang sudah dinilai, dilengkapi rata-rata keseluruhan, predikat, dan peringkat kelas. Nilai yang belum mencapai KKM ditandai dengan warna berbeda.</w:t>
      </w:r>
    </w:p>
    <w:p>
      <w:pPr>
        <w:spacing w:before="120" w:after="80"/>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36-siswa-dashboard.png"/>
                    <pic:cNvPicPr/>
                  </pic:nvPicPr>
                  <pic:blipFill>
                    <a:blip r:embed="rId44"/>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36  Halaman Dashboard Siswa</w:t>
      </w:r>
    </w:p>
    <w:p>
      <w:pPr>
        <w:spacing w:after="120"/>
        <w:ind w:firstLine="720"/>
        <w:jc w:val="both"/>
      </w:pPr>
      <w:r>
        <w:t>Dashboard siswa menampilkan kelas yang diikuti pada periode berjalan, ringkasan tugas, serta daftar tugas yang batas waktunya tinggal tiga hari atau kurang beserta penanda warna kemendesakannya.</w:t>
      </w:r>
    </w:p>
    <w:p>
      <w:pPr>
        <w:spacing w:before="120" w:after="80"/>
        <w:jc w:val="center"/>
      </w:pPr>
      <w:r>
        <w:drawing>
          <wp:inline xmlns:a="http://schemas.openxmlformats.org/drawingml/2006/main" xmlns:pic="http://schemas.openxmlformats.org/drawingml/2006/picture">
            <wp:extent cx="5486400" cy="5532120"/>
            <wp:docPr id="37" name="Picture 37"/>
            <wp:cNvGraphicFramePr>
              <a:graphicFrameLocks noChangeAspect="1"/>
            </wp:cNvGraphicFramePr>
            <a:graphic>
              <a:graphicData uri="http://schemas.openxmlformats.org/drawingml/2006/picture">
                <pic:pic>
                  <pic:nvPicPr>
                    <pic:cNvPr id="0" name="37-siswa-kelas-saya.png"/>
                    <pic:cNvPicPr/>
                  </pic:nvPicPr>
                  <pic:blipFill>
                    <a:blip r:embed="rId45"/>
                    <a:stretch>
                      <a:fillRect/>
                    </a:stretch>
                  </pic:blipFill>
                  <pic:spPr>
                    <a:xfrm>
                      <a:off x="0" y="0"/>
                      <a:ext cx="5486400" cy="5532120"/>
                    </a:xfrm>
                    <a:prstGeom prst="rect"/>
                  </pic:spPr>
                </pic:pic>
              </a:graphicData>
            </a:graphic>
          </wp:inline>
        </w:drawing>
      </w:r>
    </w:p>
    <w:p>
      <w:pPr>
        <w:spacing w:after="240" w:line="240" w:lineRule="auto"/>
        <w:jc w:val="center"/>
      </w:pPr>
      <w:r>
        <w:rPr>
          <w:rFonts w:ascii="Times New Roman" w:hAnsi="Times New Roman"/>
          <w:sz w:val="22"/>
        </w:rPr>
        <w:t>Gambar 37  Halaman Kelas Saya (Siswa)</w:t>
      </w:r>
    </w:p>
    <w:p>
      <w:pPr>
        <w:spacing w:after="120"/>
        <w:ind w:firstLine="720"/>
        <w:jc w:val="both"/>
      </w:pPr>
      <w:r>
        <w:t>Halaman Kelas Saya menampilkan kartu setiap mata pelajaran di kelas siswa beserta guru pengampu, jumlah pertemuan, materi, tugas, dan sisa waktu tugas terdekat. Dengan tampilan ini materi tidak lagi bertumpuk menjadi satu daftar panjang.</w:t>
      </w:r>
    </w:p>
    <w:p>
      <w:pPr>
        <w:spacing w:before="120" w:after="80"/>
        <w:jc w:val="center"/>
      </w:pPr>
      <w:r>
        <w:drawing>
          <wp:inline xmlns:a="http://schemas.openxmlformats.org/drawingml/2006/main" xmlns:pic="http://schemas.openxmlformats.org/drawingml/2006/picture">
            <wp:extent cx="5486400" cy="3429000"/>
            <wp:docPr id="38" name="Picture 38"/>
            <wp:cNvGraphicFramePr>
              <a:graphicFrameLocks noChangeAspect="1"/>
            </wp:cNvGraphicFramePr>
            <a:graphic>
              <a:graphicData uri="http://schemas.openxmlformats.org/drawingml/2006/picture">
                <pic:pic>
                  <pic:nvPicPr>
                    <pic:cNvPr id="0" name="38-siswa-daftar-pertemuan.png"/>
                    <pic:cNvPicPr/>
                  </pic:nvPicPr>
                  <pic:blipFill>
                    <a:blip r:embed="rId46"/>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38  Daftar Pertemuan Mata Pelajaran (Siswa)</w:t>
      </w:r>
    </w:p>
    <w:p>
      <w:pPr>
        <w:spacing w:after="120"/>
        <w:ind w:firstLine="720"/>
        <w:jc w:val="both"/>
      </w:pPr>
      <w:r>
        <w:t>Daftar pertemuan pada sebuah mata pelajaran yang tersusun berurutan mulai dari pertemuan pertama, sehingga siswa dapat mengikuti alur pembelajaran secara runut.</w:t>
      </w:r>
    </w:p>
    <w:p>
      <w:pPr>
        <w:spacing w:before="120" w:after="80"/>
        <w:jc w:val="center"/>
      </w:pPr>
      <w:r>
        <w:drawing>
          <wp:inline xmlns:a="http://schemas.openxmlformats.org/drawingml/2006/main" xmlns:pic="http://schemas.openxmlformats.org/drawingml/2006/picture">
            <wp:extent cx="3339070" cy="6949439"/>
            <wp:docPr id="39" name="Picture 39"/>
            <wp:cNvGraphicFramePr>
              <a:graphicFrameLocks noChangeAspect="1"/>
            </wp:cNvGraphicFramePr>
            <a:graphic>
              <a:graphicData uri="http://schemas.openxmlformats.org/drawingml/2006/picture">
                <pic:pic>
                  <pic:nvPicPr>
                    <pic:cNvPr id="0" name="39-siswa-isi-pertemuan.png"/>
                    <pic:cNvPicPr/>
                  </pic:nvPicPr>
                  <pic:blipFill>
                    <a:blip r:embed="rId47"/>
                    <a:stretch>
                      <a:fillRect/>
                    </a:stretch>
                  </pic:blipFill>
                  <pic:spPr>
                    <a:xfrm>
                      <a:off x="0" y="0"/>
                      <a:ext cx="3339070" cy="6949439"/>
                    </a:xfrm>
                    <a:prstGeom prst="rect"/>
                  </pic:spPr>
                </pic:pic>
              </a:graphicData>
            </a:graphic>
          </wp:inline>
        </w:drawing>
      </w:r>
    </w:p>
    <w:p>
      <w:pPr>
        <w:spacing w:after="240" w:line="240" w:lineRule="auto"/>
        <w:jc w:val="center"/>
      </w:pPr>
      <w:r>
        <w:rPr>
          <w:rFonts w:ascii="Times New Roman" w:hAnsi="Times New Roman"/>
          <w:sz w:val="22"/>
        </w:rPr>
        <w:t>Gambar 39  Halaman Isi Pertemuan (Siswa)</w:t>
      </w:r>
    </w:p>
    <w:p>
      <w:pPr>
        <w:spacing w:after="120"/>
        <w:ind w:firstLine="720"/>
        <w:jc w:val="both"/>
      </w:pPr>
      <w:r>
        <w:t>Tampilan satu pertemuan bagi siswa yang memuat materi berupa uraian teks, berkas yang dapat diunduh, dan video pembelajaran yang dapat langsung ditonton, dilanjutkan dengan tugas beserta sisa waktunya, kemudian forum diskusi pertemuan tersebut.</w:t>
      </w:r>
    </w:p>
    <w:p>
      <w:pPr>
        <w:spacing w:before="120" w:after="80"/>
        <w:jc w:val="center"/>
      </w:pPr>
      <w:r>
        <w:drawing>
          <wp:inline xmlns:a="http://schemas.openxmlformats.org/drawingml/2006/main" xmlns:pic="http://schemas.openxmlformats.org/drawingml/2006/picture">
            <wp:extent cx="5486400" cy="3429000"/>
            <wp:docPr id="40" name="Picture 40"/>
            <wp:cNvGraphicFramePr>
              <a:graphicFrameLocks noChangeAspect="1"/>
            </wp:cNvGraphicFramePr>
            <a:graphic>
              <a:graphicData uri="http://schemas.openxmlformats.org/drawingml/2006/picture">
                <pic:pic>
                  <pic:nvPicPr>
                    <pic:cNvPr id="0" name="40-siswa-tugas.png"/>
                    <pic:cNvPicPr/>
                  </pic:nvPicPr>
                  <pic:blipFill>
                    <a:blip r:embed="rId48"/>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40  Halaman Tugas dan Kuis (Siswa)</w:t>
      </w:r>
    </w:p>
    <w:p>
      <w:pPr>
        <w:spacing w:after="120"/>
        <w:ind w:firstLine="720"/>
        <w:jc w:val="both"/>
      </w:pPr>
      <w:r>
        <w:t>Tugas disajikan sebagai kartu, bukan tabel, sehingga lebih mudah dibaca sekilas. Setiap kartu hanya memuat mata pelajaran, judul, batas waktu, dan sisa hari beserta penanda warna kemendesakannya; keterangan lain disembunyikan pada bagian rincian. Status pengerjaan dipisahkan melalui tab tersendiri.</w:t>
      </w:r>
    </w:p>
    <w:p>
      <w:pPr>
        <w:spacing w:before="120" w:after="80"/>
        <w:jc w:val="center"/>
      </w:pPr>
      <w:r>
        <w:drawing>
          <wp:inline xmlns:a="http://schemas.openxmlformats.org/drawingml/2006/main" xmlns:pic="http://schemas.openxmlformats.org/drawingml/2006/picture">
            <wp:extent cx="5486400" cy="3429000"/>
            <wp:docPr id="41" name="Picture 41"/>
            <wp:cNvGraphicFramePr>
              <a:graphicFrameLocks noChangeAspect="1"/>
            </wp:cNvGraphicFramePr>
            <a:graphic>
              <a:graphicData uri="http://schemas.openxmlformats.org/drawingml/2006/picture">
                <pic:pic>
                  <pic:nvPicPr>
                    <pic:cNvPr id="0" name="41-siswa-tugas-rincian.png"/>
                    <pic:cNvPicPr/>
                  </pic:nvPicPr>
                  <pic:blipFill>
                    <a:blip r:embed="rId49"/>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41  Rincian Tugas yang Disembunyikan</w:t>
      </w:r>
    </w:p>
    <w:p>
      <w:pPr>
        <w:spacing w:after="120"/>
        <w:ind w:firstLine="720"/>
        <w:jc w:val="both"/>
      </w:pPr>
      <w:r>
        <w:t>Keterangan tambahan seperti guru pengajar, pertemuan asal, kelas, waktu pengumpulan, dan catatan guru hanya ditampilkan ketika rincian dibuka, agar tampilan utama tetap ringkas.</w:t>
      </w:r>
    </w:p>
    <w:p>
      <w:pPr>
        <w:spacing w:before="120" w:after="80"/>
        <w:jc w:val="center"/>
      </w:pPr>
      <w:r>
        <w:drawing>
          <wp:inline xmlns:a="http://schemas.openxmlformats.org/drawingml/2006/main" xmlns:pic="http://schemas.openxmlformats.org/drawingml/2006/picture">
            <wp:extent cx="5486400" cy="6172200"/>
            <wp:docPr id="42" name="Picture 42"/>
            <wp:cNvGraphicFramePr>
              <a:graphicFrameLocks noChangeAspect="1"/>
            </wp:cNvGraphicFramePr>
            <a:graphic>
              <a:graphicData uri="http://schemas.openxmlformats.org/drawingml/2006/picture">
                <pic:pic>
                  <pic:nvPicPr>
                    <pic:cNvPr id="0" name="42-siswa-hasil-kuis.png"/>
                    <pic:cNvPicPr/>
                  </pic:nvPicPr>
                  <pic:blipFill>
                    <a:blip r:embed="rId50"/>
                    <a:stretch>
                      <a:fillRect/>
                    </a:stretch>
                  </pic:blipFill>
                  <pic:spPr>
                    <a:xfrm>
                      <a:off x="0" y="0"/>
                      <a:ext cx="5486400" cy="6172200"/>
                    </a:xfrm>
                    <a:prstGeom prst="rect"/>
                  </pic:spPr>
                </pic:pic>
              </a:graphicData>
            </a:graphic>
          </wp:inline>
        </w:drawing>
      </w:r>
    </w:p>
    <w:p>
      <w:pPr>
        <w:spacing w:after="240" w:line="240" w:lineRule="auto"/>
        <w:jc w:val="center"/>
      </w:pPr>
      <w:r>
        <w:rPr>
          <w:rFonts w:ascii="Times New Roman" w:hAnsi="Times New Roman"/>
          <w:sz w:val="22"/>
        </w:rPr>
        <w:t>Gambar 42  Halaman Hasil Pengerjaan Kuis Siswa</w:t>
      </w:r>
    </w:p>
    <w:p>
      <w:pPr>
        <w:spacing w:after="120"/>
        <w:ind w:firstLine="720"/>
        <w:jc w:val="both"/>
      </w:pPr>
      <w:r>
        <w:t>Tampilan hasil pengerjaan kuis yang telah dinilai. Sistem menampilkan nilai akhir, jawaban yang dipilih siswa, keterangan benar atau salah, serta kunci jawaban setiap butir soal.</w:t>
      </w:r>
    </w:p>
    <w:p>
      <w:pPr>
        <w:spacing w:before="120" w:after="80"/>
        <w:jc w:val="center"/>
      </w:pPr>
      <w:r>
        <w:drawing>
          <wp:inline xmlns:a="http://schemas.openxmlformats.org/drawingml/2006/main" xmlns:pic="http://schemas.openxmlformats.org/drawingml/2006/picture">
            <wp:extent cx="5486400" cy="4480560"/>
            <wp:docPr id="43" name="Picture 43"/>
            <wp:cNvGraphicFramePr>
              <a:graphicFrameLocks noChangeAspect="1"/>
            </wp:cNvGraphicFramePr>
            <a:graphic>
              <a:graphicData uri="http://schemas.openxmlformats.org/drawingml/2006/picture">
                <pic:pic>
                  <pic:nvPicPr>
                    <pic:cNvPr id="0" name="43-siswa-nilai.png"/>
                    <pic:cNvPicPr/>
                  </pic:nvPicPr>
                  <pic:blipFill>
                    <a:blip r:embed="rId51"/>
                    <a:stretch>
                      <a:fillRect/>
                    </a:stretch>
                  </pic:blipFill>
                  <pic:spPr>
                    <a:xfrm>
                      <a:off x="0" y="0"/>
                      <a:ext cx="5486400" cy="4480560"/>
                    </a:xfrm>
                    <a:prstGeom prst="rect"/>
                  </pic:spPr>
                </pic:pic>
              </a:graphicData>
            </a:graphic>
          </wp:inline>
        </w:drawing>
      </w:r>
    </w:p>
    <w:p>
      <w:pPr>
        <w:spacing w:after="240" w:line="240" w:lineRule="auto"/>
        <w:jc w:val="center"/>
      </w:pPr>
      <w:r>
        <w:rPr>
          <w:rFonts w:ascii="Times New Roman" w:hAnsi="Times New Roman"/>
          <w:sz w:val="22"/>
        </w:rPr>
        <w:t>Gambar 43  Halaman Rekap Nilai Siswa</w:t>
      </w:r>
    </w:p>
    <w:p>
      <w:pPr>
        <w:spacing w:after="120"/>
        <w:ind w:firstLine="720"/>
        <w:jc w:val="both"/>
      </w:pPr>
      <w:r>
        <w:t>Rekap nilai siswa yang dikelompokkan per mata pelajaran beserta rata-rata masing masing, bukan digabung menjadi satu daftar. Siswa juga dapat memilih periode pembelajaran untuk menelusuri riwayat nilainya pada semester dan kelas sebelumnya, serta melihat tugas yang tidak dikumpulkan.</w:t>
      </w:r>
    </w:p>
    <w:p>
      <w:pPr>
        <w:spacing w:before="120" w:after="80"/>
        <w:jc w:val="center"/>
      </w:pPr>
      <w:r>
        <w:drawing>
          <wp:inline xmlns:a="http://schemas.openxmlformats.org/drawingml/2006/main" xmlns:pic="http://schemas.openxmlformats.org/drawingml/2006/picture">
            <wp:extent cx="5486400" cy="3429000"/>
            <wp:docPr id="44" name="Picture 44"/>
            <wp:cNvGraphicFramePr>
              <a:graphicFrameLocks noChangeAspect="1"/>
            </wp:cNvGraphicFramePr>
            <a:graphic>
              <a:graphicData uri="http://schemas.openxmlformats.org/drawingml/2006/picture">
                <pic:pic>
                  <pic:nvPicPr>
                    <pic:cNvPr id="0" name="44-siswa-nilai-arsip.png"/>
                    <pic:cNvPicPr/>
                  </pic:nvPicPr>
                  <pic:blipFill>
                    <a:blip r:embed="rId52"/>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44  Riwayat Nilai pada Periode Sebelumnya</w:t>
      </w:r>
    </w:p>
    <w:p>
      <w:pPr>
        <w:spacing w:after="120"/>
        <w:ind w:firstLine="720"/>
        <w:jc w:val="both"/>
      </w:pPr>
      <w:r>
        <w:t>Riwayat nilai siswa pada periode pembelajaran terdahulu yang telah dikunci administrator. Nilai pada periode tersebut bersifat final dan hanya dapat dilihat sebagai arsip riwayat belajar siswa.</w:t>
      </w:r>
    </w:p>
    <w:p>
      <w:pPr>
        <w:spacing w:before="120" w:after="80"/>
        <w:jc w:val="center"/>
      </w:pPr>
      <w:r>
        <w:drawing>
          <wp:inline xmlns:a="http://schemas.openxmlformats.org/drawingml/2006/main" xmlns:pic="http://schemas.openxmlformats.org/drawingml/2006/picture">
            <wp:extent cx="5486400" cy="5737860"/>
            <wp:docPr id="45" name="Picture 45"/>
            <wp:cNvGraphicFramePr>
              <a:graphicFrameLocks noChangeAspect="1"/>
            </wp:cNvGraphicFramePr>
            <a:graphic>
              <a:graphicData uri="http://schemas.openxmlformats.org/drawingml/2006/picture">
                <pic:pic>
                  <pic:nvPicPr>
                    <pic:cNvPr id="0" name="45-siswa-raport.png"/>
                    <pic:cNvPicPr/>
                  </pic:nvPicPr>
                  <pic:blipFill>
                    <a:blip r:embed="rId53"/>
                    <a:stretch>
                      <a:fillRect/>
                    </a:stretch>
                  </pic:blipFill>
                  <pic:spPr>
                    <a:xfrm>
                      <a:off x="0" y="0"/>
                      <a:ext cx="5486400" cy="5737860"/>
                    </a:xfrm>
                    <a:prstGeom prst="rect"/>
                  </pic:spPr>
                </pic:pic>
              </a:graphicData>
            </a:graphic>
          </wp:inline>
        </w:drawing>
      </w:r>
    </w:p>
    <w:p>
      <w:pPr>
        <w:spacing w:after="240" w:line="240" w:lineRule="auto"/>
        <w:jc w:val="center"/>
      </w:pPr>
      <w:r>
        <w:rPr>
          <w:rFonts w:ascii="Times New Roman" w:hAnsi="Times New Roman"/>
          <w:sz w:val="22"/>
        </w:rPr>
        <w:t>Gambar 45  Halaman Raport Sementara Siswa</w:t>
      </w:r>
    </w:p>
    <w:p>
      <w:pPr>
        <w:spacing w:after="120"/>
        <w:ind w:firstLine="720"/>
        <w:jc w:val="both"/>
      </w:pPr>
      <w:r>
        <w:t>Raport sementara siswa yang merangkum seluruh mata pelajaran di kelasnya dalam satu halaman, memuat identitas siswa, nilai rata-rata tiap mata pelajaran, predikat, keterangan ketuntasan terhadap KKM, serta rata-rata keseluruhan dan peringkat kelas. Periode pembelajaran dapat diganti untuk melihat raport pada kelas yang diikuti sebelumnya.</w:t>
      </w:r>
    </w:p>
    <w:p>
      <w:pPr>
        <w:spacing w:before="120" w:after="80"/>
        <w:jc w:val="center"/>
      </w:pPr>
      <w:r>
        <w:drawing>
          <wp:inline xmlns:a="http://schemas.openxmlformats.org/drawingml/2006/main" xmlns:pic="http://schemas.openxmlformats.org/drawingml/2006/picture">
            <wp:extent cx="5486400" cy="4945380"/>
            <wp:docPr id="46" name="Picture 46"/>
            <wp:cNvGraphicFramePr>
              <a:graphicFrameLocks noChangeAspect="1"/>
            </wp:cNvGraphicFramePr>
            <a:graphic>
              <a:graphicData uri="http://schemas.openxmlformats.org/drawingml/2006/picture">
                <pic:pic>
                  <pic:nvPicPr>
                    <pic:cNvPr id="0" name="46-siswa-kerjakan-kuis.png"/>
                    <pic:cNvPicPr/>
                  </pic:nvPicPr>
                  <pic:blipFill>
                    <a:blip r:embed="rId54"/>
                    <a:stretch>
                      <a:fillRect/>
                    </a:stretch>
                  </pic:blipFill>
                  <pic:spPr>
                    <a:xfrm>
                      <a:off x="0" y="0"/>
                      <a:ext cx="5486400" cy="4945380"/>
                    </a:xfrm>
                    <a:prstGeom prst="rect"/>
                  </pic:spPr>
                </pic:pic>
              </a:graphicData>
            </a:graphic>
          </wp:inline>
        </w:drawing>
      </w:r>
    </w:p>
    <w:p>
      <w:pPr>
        <w:spacing w:after="240" w:line="240" w:lineRule="auto"/>
        <w:jc w:val="center"/>
      </w:pPr>
      <w:r>
        <w:rPr>
          <w:rFonts w:ascii="Times New Roman" w:hAnsi="Times New Roman"/>
          <w:sz w:val="22"/>
        </w:rPr>
        <w:t>Gambar 46  Halaman Pengerjaan Kuis oleh Siswa</w:t>
      </w:r>
    </w:p>
    <w:p>
      <w:pPr>
        <w:spacing w:after="120"/>
        <w:ind w:firstLine="720"/>
        <w:jc w:val="both"/>
      </w:pPr>
      <w:r>
        <w:t>Halaman pengerjaan kuis yang menampilkan butir soal pilihan ganda beserta pilihan jawabannya dan soal esai yang dijawab pada kolom teks. Kunci jawaban belum ditampilkan selama kuis belum dinilai.</w:t>
      </w:r>
    </w:p>
    <w:p>
      <w:pPr>
        <w:spacing w:before="120" w:after="80"/>
        <w:jc w:val="center"/>
      </w:pPr>
      <w:r>
        <w:drawing>
          <wp:inline xmlns:a="http://schemas.openxmlformats.org/drawingml/2006/main" xmlns:pic="http://schemas.openxmlformats.org/drawingml/2006/picture">
            <wp:extent cx="5486400" cy="3429000"/>
            <wp:docPr id="47" name="Picture 47"/>
            <wp:cNvGraphicFramePr>
              <a:graphicFrameLocks noChangeAspect="1"/>
            </wp:cNvGraphicFramePr>
            <a:graphic>
              <a:graphicData uri="http://schemas.openxmlformats.org/drawingml/2006/picture">
                <pic:pic>
                  <pic:nvPicPr>
                    <pic:cNvPr id="0" name="47-siswa-kerjakan-tugas.png"/>
                    <pic:cNvPicPr/>
                  </pic:nvPicPr>
                  <pic:blipFill>
                    <a:blip r:embed="rId55"/>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47  Halaman Pengerjaan dan Pengumpulan Tugas</w:t>
      </w:r>
    </w:p>
    <w:p>
      <w:pPr>
        <w:spacing w:after="120"/>
        <w:ind w:firstLine="720"/>
        <w:jc w:val="both"/>
      </w:pPr>
      <w:r>
        <w:t>Halaman pengerjaan tugas yang memuat instruksi, batas waktu, kolom jawaban teks, serta pilihan mengunggah berkas lampiran jawaban beserta batasan formatnya.</w:t>
      </w:r>
    </w:p>
    <w:p>
      <w:pPr>
        <w:spacing w:before="120" w:after="80"/>
        <w:jc w:val="center"/>
      </w:pPr>
      <w:r>
        <w:drawing>
          <wp:inline xmlns:a="http://schemas.openxmlformats.org/drawingml/2006/main" xmlns:pic="http://schemas.openxmlformats.org/drawingml/2006/picture">
            <wp:extent cx="5486400" cy="3429000"/>
            <wp:docPr id="48" name="Picture 48"/>
            <wp:cNvGraphicFramePr>
              <a:graphicFrameLocks noChangeAspect="1"/>
            </wp:cNvGraphicFramePr>
            <a:graphic>
              <a:graphicData uri="http://schemas.openxmlformats.org/drawingml/2006/picture">
                <pic:pic>
                  <pic:nvPicPr>
                    <pic:cNvPr id="0" name="48-periode-terkunci-guru.png"/>
                    <pic:cNvPicPr/>
                  </pic:nvPicPr>
                  <pic:blipFill>
                    <a:blip r:embed="rId56"/>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48  Tampilan Periode yang Telah Dikunci</w:t>
      </w:r>
    </w:p>
    <w:p>
      <w:pPr>
        <w:spacing w:after="120"/>
        <w:ind w:firstLine="720"/>
        <w:jc w:val="both"/>
      </w:pPr>
      <w:r>
        <w:t>Tampilan kelas pada periode pembelajaran yang telah dikunci administrator. Sistem memberi pemberitahuan bahwa seluruh data periode tersebut bersifat hanya-baca, dan kartu mata pelajaran ditandai sebagai arsip.</w:t>
      </w:r>
    </w:p>
    <w:p>
      <w:pPr>
        <w:spacing w:before="120" w:after="80"/>
        <w:jc w:val="center"/>
      </w:pPr>
      <w:r>
        <w:drawing>
          <wp:inline xmlns:a="http://schemas.openxmlformats.org/drawingml/2006/main" xmlns:pic="http://schemas.openxmlformats.org/drawingml/2006/picture">
            <wp:extent cx="5486400" cy="3429000"/>
            <wp:docPr id="49" name="Picture 49"/>
            <wp:cNvGraphicFramePr>
              <a:graphicFrameLocks noChangeAspect="1"/>
            </wp:cNvGraphicFramePr>
            <a:graphic>
              <a:graphicData uri="http://schemas.openxmlformats.org/drawingml/2006/picture">
                <pic:pic>
                  <pic:nvPicPr>
                    <pic:cNvPr id="0" name="49-periode-terkunci-pertemuan.png"/>
                    <pic:cNvPicPr/>
                  </pic:nvPicPr>
                  <pic:blipFill>
                    <a:blip r:embed="rId57"/>
                    <a:stretch>
                      <a:fillRect/>
                    </a:stretch>
                  </pic:blipFill>
                  <pic:spPr>
                    <a:xfrm>
                      <a:off x="0" y="0"/>
                      <a:ext cx="5486400" cy="3429000"/>
                    </a:xfrm>
                    <a:prstGeom prst="rect"/>
                  </pic:spPr>
                </pic:pic>
              </a:graphicData>
            </a:graphic>
          </wp:inline>
        </w:drawing>
      </w:r>
    </w:p>
    <w:p>
      <w:pPr>
        <w:spacing w:after="240" w:line="240" w:lineRule="auto"/>
        <w:jc w:val="center"/>
      </w:pPr>
      <w:r>
        <w:rPr>
          <w:rFonts w:ascii="Times New Roman" w:hAnsi="Times New Roman"/>
          <w:sz w:val="22"/>
        </w:rPr>
        <w:t>Gambar 49  Isi Pertemuan pada Periode Terkunci</w:t>
      </w:r>
    </w:p>
    <w:p>
      <w:pPr>
        <w:spacing w:after="120"/>
        <w:ind w:firstLine="720"/>
        <w:jc w:val="both"/>
      </w:pPr>
      <w:r>
        <w:t>Isi pertemuan pada periode yang telah dikunci. Seluruh materi dan tugas tetap dapat dibaca sebagai arsip, namun tombol untuk menambah, mengubah, maupun menghapus data dinonaktifkan sehingga data tidak dapat diubah lagi.</w:t>
      </w:r>
    </w:p>
    <w:p>
      <w:pPr>
        <w:spacing w:before="120" w:after="80"/>
        <w:jc w:val="center"/>
      </w:pPr>
      <w:r>
        <w:drawing>
          <wp:inline xmlns:a="http://schemas.openxmlformats.org/drawingml/2006/main" xmlns:pic="http://schemas.openxmlformats.org/drawingml/2006/picture">
            <wp:extent cx="3129146" cy="6949438"/>
            <wp:docPr id="50" name="Picture 50"/>
            <wp:cNvGraphicFramePr>
              <a:graphicFrameLocks noChangeAspect="1"/>
            </wp:cNvGraphicFramePr>
            <a:graphic>
              <a:graphicData uri="http://schemas.openxmlformats.org/drawingml/2006/picture">
                <pic:pic>
                  <pic:nvPicPr>
                    <pic:cNvPr id="0" name="50-tampilan-mobile.png"/>
                    <pic:cNvPicPr/>
                  </pic:nvPicPr>
                  <pic:blipFill>
                    <a:blip r:embed="rId58"/>
                    <a:stretch>
                      <a:fillRect/>
                    </a:stretch>
                  </pic:blipFill>
                  <pic:spPr>
                    <a:xfrm>
                      <a:off x="0" y="0"/>
                      <a:ext cx="3129146" cy="6949438"/>
                    </a:xfrm>
                    <a:prstGeom prst="rect"/>
                  </pic:spPr>
                </pic:pic>
              </a:graphicData>
            </a:graphic>
          </wp:inline>
        </w:drawing>
      </w:r>
    </w:p>
    <w:p>
      <w:pPr>
        <w:spacing w:after="240" w:line="240" w:lineRule="auto"/>
        <w:jc w:val="center"/>
      </w:pPr>
      <w:r>
        <w:rPr>
          <w:rFonts w:ascii="Times New Roman" w:hAnsi="Times New Roman"/>
          <w:sz w:val="22"/>
        </w:rPr>
        <w:t>Gambar 50  Tampilan Sistem pada Perangkat Mobile</w:t>
      </w:r>
    </w:p>
    <w:p>
      <w:pPr>
        <w:spacing w:after="120"/>
        <w:ind w:firstLine="720"/>
        <w:jc w:val="both"/>
      </w:pPr>
      <w:r>
        <w:t>Tampilan sistem e-learning ketika diakses melalui browser pada perangkat smartphone. Antarmuka menyesuaikan lebar layar sesuai kebutuhan non-fungsional ketersediaan sistem.</w:t>
      </w:r>
    </w:p>
    <w:p>
      <w:pPr>
        <w:sectPr>
          <w:pgSz w:w="11909" w:h="16834"/>
          <w:pgMar w:top="1699" w:right="1411" w:bottom="1411" w:left="1699" w:header="720" w:footer="720" w:gutter="0"/>
          <w:cols w:space="720"/>
          <w:docGrid w:linePitch="360"/>
        </w:sectPr>
      </w:pPr>
    </w:p>
    <w:p>
      <w:pPr>
        <w:spacing w:before="240" w:after="120"/>
      </w:pPr>
      <w:r>
        <w:rPr>
          <w:rFonts w:ascii="Times New Roman" w:hAnsi="Times New Roman"/>
          <w:b/>
          <w:color w:val="000000"/>
          <w:sz w:val="28"/>
        </w:rPr>
        <w:t>4.  Pengujian Sistem dengan Metode Black Box Testing</w:t>
      </w:r>
    </w:p>
    <w:p>
      <w:pPr>
        <w:spacing w:after="120"/>
        <w:ind w:firstLine="720"/>
        <w:jc w:val="both"/>
      </w:pPr>
      <w:r>
        <w:t>Pengujian sistem dilakukan menggunakan metode Black Box Testing, yaitu pengujian yang berfokus pada fungsionalitas sistem tanpa memperhatikan struktur internal kode program. Pengujian dilakukan dengan memberikan sejumlah skenario masukan kepada sistem, kemudian memeriksa apakah keluaran yang dihasilkan telah sesuai dengan yang diharapkan. Skenario pengujian mencakup seluruh fitur sistem, meliputi proses autentikasi dan hak akses, pengelolaan periode pembelajaran beserta penguncian periode, pengelolaan data pengguna, kelas, katalog mata pelajaran, dan pengampuan kelas, penyusunan pertemuan beserta materinya, pembuatan tugas dan kuis, pengerjaan tugas dan kuis oleh siswa, penilaian, rekapitulasi nilai per mata pelajaran, forum diskusi, serta dashboard masing-masing pengguna.</w:t>
      </w:r>
    </w:p>
    <w:p>
      <w:pPr>
        <w:spacing w:after="120"/>
        <w:ind w:firstLine="720"/>
        <w:jc w:val="both"/>
      </w:pPr>
      <w:r>
        <w:t>Pengujian dilaksanakan terhadap 101 skenario yang mencakup pengujian kasus normal (data valid) maupun kasus tidak normal (data tidak valid dan percobaan pelanggaran hak akses). Hasil pengujian selengkapnya disajikan pada tabel berikut.</w:t>
      </w:r>
    </w:p>
    <w:p>
      <w:pPr>
        <w:spacing w:before="200" w:after="80" w:line="240" w:lineRule="auto"/>
        <w:jc w:val="center"/>
      </w:pPr>
      <w:r>
        <w:rPr>
          <w:rFonts w:ascii="Times New Roman" w:hAnsi="Times New Roman"/>
          <w:sz w:val="22"/>
        </w:rPr>
        <w:t>Tabel 19  Hasil Pengujian Black Box Testing</w:t>
      </w:r>
    </w:p>
    <w:tbl>
      <w:tblPr>
        <w:tblStyle w:val="TableGrid"/>
        <w:tblW w:type="auto" w:w="0"/>
        <w:jc w:val="center"/>
        <w:tblLook w:firstColumn="1" w:firstRow="1" w:lastColumn="0" w:lastRow="0" w:noHBand="0" w:noVBand="1" w:val="04A0"/>
      </w:tblPr>
      <w:tblGrid>
        <w:gridCol w:w="2080"/>
        <w:gridCol w:w="2080"/>
        <w:gridCol w:w="2080"/>
        <w:gridCol w:w="2080"/>
        <w:gridCol w:w="2080"/>
        <w:gridCol w:w="2080"/>
        <w:gridCol w:w="2080"/>
      </w:tblGrid>
      <w:tr>
        <w:tc>
          <w:tcPr>
            <w:tcW w:type="dxa" w:w="720"/>
          </w:tcPr>
          <w:p>
            <w:pPr>
              <w:spacing w:line="240" w:lineRule="auto" w:after="0"/>
              <w:jc w:val="center"/>
            </w:pPr>
            <w:r/>
            <w:r>
              <w:rPr>
                <w:rFonts w:ascii="Times New Roman" w:hAnsi="Times New Roman"/>
                <w:b/>
                <w:sz w:val="16"/>
              </w:rPr>
              <w:t>No</w:t>
            </w:r>
          </w:p>
        </w:tc>
        <w:tc>
          <w:tcPr>
            <w:tcW w:type="dxa" w:w="1512"/>
          </w:tcPr>
          <w:p>
            <w:pPr>
              <w:spacing w:line="240" w:lineRule="auto" w:after="0"/>
              <w:jc w:val="center"/>
            </w:pPr>
            <w:r/>
            <w:r>
              <w:rPr>
                <w:rFonts w:ascii="Times New Roman" w:hAnsi="Times New Roman"/>
                <w:b/>
                <w:sz w:val="16"/>
              </w:rPr>
              <w:t>Modul</w:t>
            </w:r>
          </w:p>
        </w:tc>
        <w:tc>
          <w:tcPr>
            <w:tcW w:type="dxa" w:w="3240"/>
          </w:tcPr>
          <w:p>
            <w:pPr>
              <w:spacing w:line="240" w:lineRule="auto" w:after="0"/>
              <w:jc w:val="center"/>
            </w:pPr>
            <w:r/>
            <w:r>
              <w:rPr>
                <w:rFonts w:ascii="Times New Roman" w:hAnsi="Times New Roman"/>
                <w:b/>
                <w:sz w:val="16"/>
              </w:rPr>
              <w:t>Skenario Pengujian</w:t>
            </w:r>
          </w:p>
        </w:tc>
        <w:tc>
          <w:tcPr>
            <w:tcW w:type="dxa" w:w="2448"/>
          </w:tcPr>
          <w:p>
            <w:pPr>
              <w:spacing w:line="240" w:lineRule="auto" w:after="0"/>
              <w:jc w:val="center"/>
            </w:pPr>
            <w:r/>
            <w:r>
              <w:rPr>
                <w:rFonts w:ascii="Times New Roman" w:hAnsi="Times New Roman"/>
                <w:b/>
                <w:sz w:val="16"/>
              </w:rPr>
              <w:t>Data Masukan</w:t>
            </w:r>
          </w:p>
        </w:tc>
        <w:tc>
          <w:tcPr>
            <w:tcW w:type="dxa" w:w="3096"/>
          </w:tcPr>
          <w:p>
            <w:pPr>
              <w:spacing w:line="240" w:lineRule="auto" w:after="0"/>
              <w:jc w:val="center"/>
            </w:pPr>
            <w:r/>
            <w:r>
              <w:rPr>
                <w:rFonts w:ascii="Times New Roman" w:hAnsi="Times New Roman"/>
                <w:b/>
                <w:sz w:val="16"/>
              </w:rPr>
              <w:t>Hasil yang Diharapkan</w:t>
            </w:r>
          </w:p>
        </w:tc>
        <w:tc>
          <w:tcPr>
            <w:tcW w:type="dxa" w:w="2736"/>
          </w:tcPr>
          <w:p>
            <w:pPr>
              <w:spacing w:line="240" w:lineRule="auto" w:after="0"/>
              <w:jc w:val="center"/>
            </w:pPr>
            <w:r/>
            <w:r>
              <w:rPr>
                <w:rFonts w:ascii="Times New Roman" w:hAnsi="Times New Roman"/>
                <w:b/>
                <w:sz w:val="16"/>
              </w:rPr>
              <w:t>Hasil Pengujian</w:t>
            </w:r>
          </w:p>
        </w:tc>
        <w:tc>
          <w:tcPr>
            <w:tcW w:type="dxa" w:w="792"/>
          </w:tcPr>
          <w:p>
            <w:pPr>
              <w:spacing w:line="240" w:lineRule="auto" w:after="0"/>
              <w:jc w:val="center"/>
            </w:pPr>
            <w:r/>
            <w:r>
              <w:rPr>
                <w:rFonts w:ascii="Times New Roman" w:hAnsi="Times New Roman"/>
                <w:b/>
                <w:sz w:val="16"/>
              </w:rPr>
              <w:t>Ket.</w:t>
            </w:r>
          </w:p>
        </w:tc>
      </w:tr>
      <w:tr>
        <w:tc>
          <w:tcPr>
            <w:tcW w:type="dxa" w:w="720"/>
          </w:tcPr>
          <w:p>
            <w:pPr>
              <w:spacing w:line="240" w:lineRule="auto" w:after="0"/>
            </w:pPr>
            <w:r/>
            <w:r>
              <w:rPr>
                <w:rFonts w:ascii="Times New Roman" w:hAnsi="Times New Roman"/>
                <w:sz w:val="16"/>
              </w:rPr>
              <w:t>BB-01</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Login administrator dengan email dan password yang benar</w:t>
            </w:r>
          </w:p>
        </w:tc>
        <w:tc>
          <w:tcPr>
            <w:tcW w:type="dxa" w:w="2448"/>
          </w:tcPr>
          <w:p>
            <w:pPr>
              <w:spacing w:line="240" w:lineRule="auto" w:after="0"/>
            </w:pPr>
            <w:r/>
            <w:r>
              <w:rPr>
                <w:rFonts w:ascii="Times New Roman" w:hAnsi="Times New Roman"/>
                <w:sz w:val="16"/>
              </w:rPr>
              <w:t>admin@smakk.sch.id / admin123</w:t>
            </w:r>
          </w:p>
        </w:tc>
        <w:tc>
          <w:tcPr>
            <w:tcW w:type="dxa" w:w="3096"/>
          </w:tcPr>
          <w:p>
            <w:pPr>
              <w:spacing w:line="240" w:lineRule="auto" w:after="0"/>
            </w:pPr>
            <w:r/>
            <w:r>
              <w:rPr>
                <w:rFonts w:ascii="Times New Roman" w:hAnsi="Times New Roman"/>
                <w:sz w:val="16"/>
              </w:rPr>
              <w:t>Sistem menerima login, mengembalikan token, dan mengarahkan ke dashboard administrator</w:t>
            </w:r>
          </w:p>
        </w:tc>
        <w:tc>
          <w:tcPr>
            <w:tcW w:type="dxa" w:w="2736"/>
          </w:tcPr>
          <w:p>
            <w:pPr>
              <w:spacing w:line="240" w:lineRule="auto" w:after="0"/>
            </w:pPr>
            <w:r/>
            <w:r>
              <w:rPr>
                <w:rFonts w:ascii="Times New Roman" w:hAnsi="Times New Roman"/>
                <w:sz w:val="16"/>
              </w:rPr>
              <w:t>HTTP 200, token diterima, role = admin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BB-02</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Login guru dengan email dan password yang benar</w:t>
            </w:r>
          </w:p>
        </w:tc>
        <w:tc>
          <w:tcPr>
            <w:tcW w:type="dxa" w:w="2448"/>
          </w:tcPr>
          <w:p>
            <w:pPr>
              <w:spacing w:line="240" w:lineRule="auto" w:after="0"/>
            </w:pPr>
            <w:r/>
            <w:r>
              <w:rPr>
                <w:rFonts w:ascii="Times New Roman" w:hAnsi="Times New Roman"/>
                <w:sz w:val="16"/>
              </w:rPr>
              <w:t>halifah@smakk.sch.id / guru123</w:t>
            </w:r>
          </w:p>
        </w:tc>
        <w:tc>
          <w:tcPr>
            <w:tcW w:type="dxa" w:w="3096"/>
          </w:tcPr>
          <w:p>
            <w:pPr>
              <w:spacing w:line="240" w:lineRule="auto" w:after="0"/>
            </w:pPr>
            <w:r/>
            <w:r>
              <w:rPr>
                <w:rFonts w:ascii="Times New Roman" w:hAnsi="Times New Roman"/>
                <w:sz w:val="16"/>
              </w:rPr>
              <w:t>Sistem menerima login dan mengarahkan ke dashboard guru</w:t>
            </w:r>
          </w:p>
        </w:tc>
        <w:tc>
          <w:tcPr>
            <w:tcW w:type="dxa" w:w="2736"/>
          </w:tcPr>
          <w:p>
            <w:pPr>
              <w:spacing w:line="240" w:lineRule="auto" w:after="0"/>
            </w:pPr>
            <w:r/>
            <w:r>
              <w:rPr>
                <w:rFonts w:ascii="Times New Roman" w:hAnsi="Times New Roman"/>
                <w:sz w:val="16"/>
              </w:rPr>
              <w:t>HTTP 200, role = guru</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BB-03</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Login siswa dengan email dan password yang benar</w:t>
            </w:r>
          </w:p>
        </w:tc>
        <w:tc>
          <w:tcPr>
            <w:tcW w:type="dxa" w:w="2448"/>
          </w:tcPr>
          <w:p>
            <w:pPr>
              <w:spacing w:line="240" w:lineRule="auto" w:after="0"/>
            </w:pPr>
            <w:r/>
            <w:r>
              <w:rPr>
                <w:rFonts w:ascii="Times New Roman" w:hAnsi="Times New Roman"/>
                <w:sz w:val="16"/>
              </w:rPr>
              <w:t>ahmad@siswa.smakk.sch.id / siswa123</w:t>
            </w:r>
          </w:p>
        </w:tc>
        <w:tc>
          <w:tcPr>
            <w:tcW w:type="dxa" w:w="3096"/>
          </w:tcPr>
          <w:p>
            <w:pPr>
              <w:spacing w:line="240" w:lineRule="auto" w:after="0"/>
            </w:pPr>
            <w:r/>
            <w:r>
              <w:rPr>
                <w:rFonts w:ascii="Times New Roman" w:hAnsi="Times New Roman"/>
                <w:sz w:val="16"/>
              </w:rPr>
              <w:t>Sistem menerima login dan mengarahkan ke dashboard siswa</w:t>
            </w:r>
          </w:p>
        </w:tc>
        <w:tc>
          <w:tcPr>
            <w:tcW w:type="dxa" w:w="2736"/>
          </w:tcPr>
          <w:p>
            <w:pPr>
              <w:spacing w:line="240" w:lineRule="auto" w:after="0"/>
            </w:pPr>
            <w:r/>
            <w:r>
              <w:rPr>
                <w:rFonts w:ascii="Times New Roman" w:hAnsi="Times New Roman"/>
                <w:sz w:val="16"/>
              </w:rPr>
              <w:t>HTTP 200, role = siswa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BB-04</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Login dengan password yang salah</w:t>
            </w:r>
          </w:p>
        </w:tc>
        <w:tc>
          <w:tcPr>
            <w:tcW w:type="dxa" w:w="2448"/>
          </w:tcPr>
          <w:p>
            <w:pPr>
              <w:spacing w:line="240" w:lineRule="auto" w:after="0"/>
            </w:pPr>
            <w:r/>
            <w:r>
              <w:rPr>
                <w:rFonts w:ascii="Times New Roman" w:hAnsi="Times New Roman"/>
                <w:sz w:val="16"/>
              </w:rPr>
              <w:t>ahmad@siswa.smakk.sch.id / salah123</w:t>
            </w:r>
          </w:p>
        </w:tc>
        <w:tc>
          <w:tcPr>
            <w:tcW w:type="dxa" w:w="3096"/>
          </w:tcPr>
          <w:p>
            <w:pPr>
              <w:spacing w:line="240" w:lineRule="auto" w:after="0"/>
            </w:pPr>
            <w:r/>
            <w:r>
              <w:rPr>
                <w:rFonts w:ascii="Times New Roman" w:hAnsi="Times New Roman"/>
                <w:sz w:val="16"/>
              </w:rPr>
              <w:t>Login ditolak dan sistem menampilkan pesan "Email atau password salah"</w:t>
            </w:r>
          </w:p>
        </w:tc>
        <w:tc>
          <w:tcPr>
            <w:tcW w:type="dxa" w:w="2736"/>
          </w:tcPr>
          <w:p>
            <w:pPr>
              <w:spacing w:line="240" w:lineRule="auto" w:after="0"/>
            </w:pPr>
            <w:r/>
            <w:r>
              <w:rPr>
                <w:rFonts w:ascii="Times New Roman" w:hAnsi="Times New Roman"/>
                <w:sz w:val="16"/>
              </w:rPr>
              <w:t>HTTP 401, pesan: "Email atau password salah"</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BB-05</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Login dengan email yang tidak terdaftar</w:t>
            </w:r>
          </w:p>
        </w:tc>
        <w:tc>
          <w:tcPr>
            <w:tcW w:type="dxa" w:w="2448"/>
          </w:tcPr>
          <w:p>
            <w:pPr>
              <w:spacing w:line="240" w:lineRule="auto" w:after="0"/>
            </w:pPr>
            <w:r/>
            <w:r>
              <w:rPr>
                <w:rFonts w:ascii="Times New Roman" w:hAnsi="Times New Roman"/>
                <w:sz w:val="16"/>
              </w:rPr>
              <w:t>bukanpengguna@smakk.sch.id / admin123</w:t>
            </w:r>
          </w:p>
        </w:tc>
        <w:tc>
          <w:tcPr>
            <w:tcW w:type="dxa" w:w="3096"/>
          </w:tcPr>
          <w:p>
            <w:pPr>
              <w:spacing w:line="240" w:lineRule="auto" w:after="0"/>
            </w:pPr>
            <w:r/>
            <w:r>
              <w:rPr>
                <w:rFonts w:ascii="Times New Roman" w:hAnsi="Times New Roman"/>
                <w:sz w:val="16"/>
              </w:rPr>
              <w:t>Login ditolak dan sistem menampilkan pesan kesalahan</w:t>
            </w:r>
          </w:p>
        </w:tc>
        <w:tc>
          <w:tcPr>
            <w:tcW w:type="dxa" w:w="2736"/>
          </w:tcPr>
          <w:p>
            <w:pPr>
              <w:spacing w:line="240" w:lineRule="auto" w:after="0"/>
            </w:pPr>
            <w:r/>
            <w:r>
              <w:rPr>
                <w:rFonts w:ascii="Times New Roman" w:hAnsi="Times New Roman"/>
                <w:sz w:val="16"/>
              </w:rPr>
              <w:t>HTTP 401, pesan: "Email atau password salah"</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BB-06</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Login dengan email dan password dikosongkan</w:t>
            </w:r>
          </w:p>
        </w:tc>
        <w:tc>
          <w:tcPr>
            <w:tcW w:type="dxa" w:w="2448"/>
          </w:tcPr>
          <w:p>
            <w:pPr>
              <w:spacing w:line="240" w:lineRule="auto" w:after="0"/>
            </w:pPr>
            <w:r/>
            <w:r>
              <w:rPr>
                <w:rFonts w:ascii="Times New Roman" w:hAnsi="Times New Roman"/>
                <w:sz w:val="16"/>
              </w:rPr>
              <w:t>email = (kosong), password = (kosong)</w:t>
            </w:r>
          </w:p>
        </w:tc>
        <w:tc>
          <w:tcPr>
            <w:tcW w:type="dxa" w:w="3096"/>
          </w:tcPr>
          <w:p>
            <w:pPr>
              <w:spacing w:line="240" w:lineRule="auto" w:after="0"/>
            </w:pPr>
            <w:r/>
            <w:r>
              <w:rPr>
                <w:rFonts w:ascii="Times New Roman" w:hAnsi="Times New Roman"/>
                <w:sz w:val="16"/>
              </w:rPr>
              <w:t>Sistem menolak dan menampilkan pesan bahwa email dan password wajib diisi</w:t>
            </w:r>
          </w:p>
        </w:tc>
        <w:tc>
          <w:tcPr>
            <w:tcW w:type="dxa" w:w="2736"/>
          </w:tcPr>
          <w:p>
            <w:pPr>
              <w:spacing w:line="240" w:lineRule="auto" w:after="0"/>
            </w:pPr>
            <w:r/>
            <w:r>
              <w:rPr>
                <w:rFonts w:ascii="Times New Roman" w:hAnsi="Times New Roman"/>
                <w:sz w:val="16"/>
              </w:rPr>
              <w:t>HTTP 400, pesan: "Email dan password wajib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BB-07</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Mengakses halaman sistem tanpa melakukan login (tanpa token)</w:t>
            </w:r>
          </w:p>
        </w:tc>
        <w:tc>
          <w:tcPr>
            <w:tcW w:type="dxa" w:w="2448"/>
          </w:tcPr>
          <w:p>
            <w:pPr>
              <w:spacing w:line="240" w:lineRule="auto" w:after="0"/>
            </w:pPr>
            <w:r/>
            <w:r>
              <w:rPr>
                <w:rFonts w:ascii="Times New Roman" w:hAnsi="Times New Roman"/>
                <w:sz w:val="16"/>
              </w:rPr>
              <w:t>GET /api/dashboard tanpa token</w:t>
            </w:r>
          </w:p>
        </w:tc>
        <w:tc>
          <w:tcPr>
            <w:tcW w:type="dxa" w:w="3096"/>
          </w:tcPr>
          <w:p>
            <w:pPr>
              <w:spacing w:line="240" w:lineRule="auto" w:after="0"/>
            </w:pPr>
            <w:r/>
            <w:r>
              <w:rPr>
                <w:rFonts w:ascii="Times New Roman" w:hAnsi="Times New Roman"/>
                <w:sz w:val="16"/>
              </w:rPr>
              <w:t>Akses ditolak dan pengguna diarahkan kembali ke halaman login</w:t>
            </w:r>
          </w:p>
        </w:tc>
        <w:tc>
          <w:tcPr>
            <w:tcW w:type="dxa" w:w="2736"/>
          </w:tcPr>
          <w:p>
            <w:pPr>
              <w:spacing w:line="240" w:lineRule="auto" w:after="0"/>
            </w:pPr>
            <w:r/>
            <w:r>
              <w:rPr>
                <w:rFonts w:ascii="Times New Roman" w:hAnsi="Times New Roman"/>
                <w:sz w:val="16"/>
              </w:rPr>
              <w:t>HTTP 401, pesan: "Token tidak ditemukan"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BB-08</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Siswa mencoba mengakses menu manajemen pengguna milik administrator</w:t>
            </w:r>
          </w:p>
        </w:tc>
        <w:tc>
          <w:tcPr>
            <w:tcW w:type="dxa" w:w="2448"/>
          </w:tcPr>
          <w:p>
            <w:pPr>
              <w:spacing w:line="240" w:lineRule="auto" w:after="0"/>
            </w:pPr>
            <w:r/>
            <w:r>
              <w:rPr>
                <w:rFonts w:ascii="Times New Roman" w:hAnsi="Times New Roman"/>
                <w:sz w:val="16"/>
              </w:rPr>
              <w:t>GET /api/users menggunakan token siswa</w:t>
            </w:r>
          </w:p>
        </w:tc>
        <w:tc>
          <w:tcPr>
            <w:tcW w:type="dxa" w:w="3096"/>
          </w:tcPr>
          <w:p>
            <w:pPr>
              <w:spacing w:line="240" w:lineRule="auto" w:after="0"/>
            </w:pPr>
            <w:r/>
            <w:r>
              <w:rPr>
                <w:rFonts w:ascii="Times New Roman" w:hAnsi="Times New Roman"/>
                <w:sz w:val="16"/>
              </w:rPr>
              <w:t>Akses ditolak karena tidak sesuai hak akses (role)</w:t>
            </w:r>
          </w:p>
        </w:tc>
        <w:tc>
          <w:tcPr>
            <w:tcW w:type="dxa" w:w="2736"/>
          </w:tcPr>
          <w:p>
            <w:pPr>
              <w:spacing w:line="240" w:lineRule="auto" w:after="0"/>
            </w:pPr>
            <w:r/>
            <w:r>
              <w:rPr>
                <w:rFonts w:ascii="Times New Roman" w:hAnsi="Times New Roman"/>
                <w:sz w:val="16"/>
              </w:rPr>
              <w:t>HTTP 403, pesan: "Akses ditolak untuk role Anda"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BB-09</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Administrator menampilkan daftar periode pembelajaran</w:t>
            </w:r>
          </w:p>
        </w:tc>
        <w:tc>
          <w:tcPr>
            <w:tcW w:type="dxa" w:w="2448"/>
          </w:tcPr>
          <w:p>
            <w:pPr>
              <w:spacing w:line="240" w:lineRule="auto" w:after="0"/>
            </w:pPr>
            <w:r/>
            <w:r>
              <w:rPr>
                <w:rFonts w:ascii="Times New Roman" w:hAnsi="Times New Roman"/>
                <w:sz w:val="16"/>
              </w:rPr>
              <w:t>Membuka menu Periode Pembelajaran</w:t>
            </w:r>
          </w:p>
        </w:tc>
        <w:tc>
          <w:tcPr>
            <w:tcW w:type="dxa" w:w="3096"/>
          </w:tcPr>
          <w:p>
            <w:pPr>
              <w:spacing w:line="240" w:lineRule="auto" w:after="0"/>
            </w:pPr>
            <w:r/>
            <w:r>
              <w:rPr>
                <w:rFonts w:ascii="Times New Roman" w:hAnsi="Times New Roman"/>
                <w:sz w:val="16"/>
              </w:rPr>
              <w:t>Sistem menampilkan seluruh periode beserta status aktif, draft, atau terkunci</w:t>
            </w:r>
          </w:p>
        </w:tc>
        <w:tc>
          <w:tcPr>
            <w:tcW w:type="dxa" w:w="2736"/>
          </w:tcPr>
          <w:p>
            <w:pPr>
              <w:spacing w:line="240" w:lineRule="auto" w:after="0"/>
            </w:pPr>
            <w:r/>
            <w:r>
              <w:rPr>
                <w:rFonts w:ascii="Times New Roman" w:hAnsi="Times New Roman"/>
                <w:sz w:val="16"/>
              </w:rPr>
              <w:t>HTTP 200, 2 periode: 2026/2 (aktif), 2026/1 (terkunci)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BB-10</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Sistem menampilkan periode yang sedang berjalan pada seluruh halaman</w:t>
            </w:r>
          </w:p>
        </w:tc>
        <w:tc>
          <w:tcPr>
            <w:tcW w:type="dxa" w:w="2448"/>
          </w:tcPr>
          <w:p>
            <w:pPr>
              <w:spacing w:line="240" w:lineRule="auto" w:after="0"/>
            </w:pPr>
            <w:r/>
            <w:r>
              <w:rPr>
                <w:rFonts w:ascii="Times New Roman" w:hAnsi="Times New Roman"/>
                <w:sz w:val="16"/>
              </w:rPr>
              <w:t>Membuka sistem sebagai guru</w:t>
            </w:r>
          </w:p>
        </w:tc>
        <w:tc>
          <w:tcPr>
            <w:tcW w:type="dxa" w:w="3096"/>
          </w:tcPr>
          <w:p>
            <w:pPr>
              <w:spacing w:line="240" w:lineRule="auto" w:after="0"/>
            </w:pPr>
            <w:r/>
            <w:r>
              <w:rPr>
                <w:rFonts w:ascii="Times New Roman" w:hAnsi="Times New Roman"/>
                <w:sz w:val="16"/>
              </w:rPr>
              <w:t>Sistem menampilkan kode periode aktif beserta tahun ajaran dan semesternya</w:t>
            </w:r>
          </w:p>
        </w:tc>
        <w:tc>
          <w:tcPr>
            <w:tcW w:type="dxa" w:w="2736"/>
          </w:tcPr>
          <w:p>
            <w:pPr>
              <w:spacing w:line="240" w:lineRule="auto" w:after="0"/>
            </w:pPr>
            <w:r/>
            <w:r>
              <w:rPr>
                <w:rFonts w:ascii="Times New Roman" w:hAnsi="Times New Roman"/>
                <w:sz w:val="16"/>
              </w:rPr>
              <w:t>HTTP 200, periode aktif: 2026/2 (2025/2026 Genap)</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BB-11</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Administrator menambah periode pembelajaran baru</w:t>
            </w:r>
          </w:p>
        </w:tc>
        <w:tc>
          <w:tcPr>
            <w:tcW w:type="dxa" w:w="2448"/>
          </w:tcPr>
          <w:p>
            <w:pPr>
              <w:spacing w:line="240" w:lineRule="auto" w:after="0"/>
            </w:pPr>
            <w:r/>
            <w:r>
              <w:rPr>
                <w:rFonts w:ascii="Times New Roman" w:hAnsi="Times New Roman"/>
                <w:sz w:val="16"/>
              </w:rPr>
              <w:t>Tahun Ajaran 2026/2027, Semester 1 (ganjil)</w:t>
            </w:r>
          </w:p>
        </w:tc>
        <w:tc>
          <w:tcPr>
            <w:tcW w:type="dxa" w:w="3096"/>
          </w:tcPr>
          <w:p>
            <w:pPr>
              <w:spacing w:line="240" w:lineRule="auto" w:after="0"/>
            </w:pPr>
            <w:r/>
            <w:r>
              <w:rPr>
                <w:rFonts w:ascii="Times New Roman" w:hAnsi="Times New Roman"/>
                <w:sz w:val="16"/>
              </w:rPr>
              <w:t>Periode tersimpan dengan kode 2027/1 dan berstatus draft</w:t>
            </w:r>
          </w:p>
        </w:tc>
        <w:tc>
          <w:tcPr>
            <w:tcW w:type="dxa" w:w="2736"/>
          </w:tcPr>
          <w:p>
            <w:pPr>
              <w:spacing w:line="240" w:lineRule="auto" w:after="0"/>
            </w:pPr>
            <w:r/>
            <w:r>
              <w:rPr>
                <w:rFonts w:ascii="Times New Roman" w:hAnsi="Times New Roman"/>
                <w:sz w:val="16"/>
              </w:rPr>
              <w:t>HTTP 201, kode terbentuk: 2027/1</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BB-12</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Administrator menambah periode yang sudah terdaftar</w:t>
            </w:r>
          </w:p>
        </w:tc>
        <w:tc>
          <w:tcPr>
            <w:tcW w:type="dxa" w:w="2448"/>
          </w:tcPr>
          <w:p>
            <w:pPr>
              <w:spacing w:line="240" w:lineRule="auto" w:after="0"/>
            </w:pPr>
            <w:r/>
            <w:r>
              <w:rPr>
                <w:rFonts w:ascii="Times New Roman" w:hAnsi="Times New Roman"/>
                <w:sz w:val="16"/>
              </w:rPr>
              <w:t>Tahun Ajaran 2026/2027 Semester 1 (sudah ada)</w:t>
            </w:r>
          </w:p>
        </w:tc>
        <w:tc>
          <w:tcPr>
            <w:tcW w:type="dxa" w:w="3096"/>
          </w:tcPr>
          <w:p>
            <w:pPr>
              <w:spacing w:line="240" w:lineRule="auto" w:after="0"/>
            </w:pPr>
            <w:r/>
            <w:r>
              <w:rPr>
                <w:rFonts w:ascii="Times New Roman" w:hAnsi="Times New Roman"/>
                <w:sz w:val="16"/>
              </w:rPr>
              <w:t>Sistem menolak karena periode dengan kode tersebut sudah terdaftar</w:t>
            </w:r>
          </w:p>
        </w:tc>
        <w:tc>
          <w:tcPr>
            <w:tcW w:type="dxa" w:w="2736"/>
          </w:tcPr>
          <w:p>
            <w:pPr>
              <w:spacing w:line="240" w:lineRule="auto" w:after="0"/>
            </w:pPr>
            <w:r/>
            <w:r>
              <w:rPr>
                <w:rFonts w:ascii="Times New Roman" w:hAnsi="Times New Roman"/>
                <w:sz w:val="16"/>
              </w:rPr>
              <w:t>HTTP 409, pesan: "Periode 2027/1 sudah terdaftar"</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BB-13</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Administrator mengisi semester di luar nilai yang diizinkan</w:t>
            </w:r>
          </w:p>
        </w:tc>
        <w:tc>
          <w:tcPr>
            <w:tcW w:type="dxa" w:w="2448"/>
          </w:tcPr>
          <w:p>
            <w:pPr>
              <w:spacing w:line="240" w:lineRule="auto" w:after="0"/>
            </w:pPr>
            <w:r/>
            <w:r>
              <w:rPr>
                <w:rFonts w:ascii="Times New Roman" w:hAnsi="Times New Roman"/>
                <w:sz w:val="16"/>
              </w:rPr>
              <w:t>Semester = 3</w:t>
            </w:r>
          </w:p>
        </w:tc>
        <w:tc>
          <w:tcPr>
            <w:tcW w:type="dxa" w:w="3096"/>
          </w:tcPr>
          <w:p>
            <w:pPr>
              <w:spacing w:line="240" w:lineRule="auto" w:after="0"/>
            </w:pPr>
            <w:r/>
            <w:r>
              <w:rPr>
                <w:rFonts w:ascii="Times New Roman" w:hAnsi="Times New Roman"/>
                <w:sz w:val="16"/>
              </w:rPr>
              <w:t>Sistem menolak karena semester hanya boleh 1 (ganjil) atau 2 (genap)</w:t>
            </w:r>
          </w:p>
        </w:tc>
        <w:tc>
          <w:tcPr>
            <w:tcW w:type="dxa" w:w="2736"/>
          </w:tcPr>
          <w:p>
            <w:pPr>
              <w:spacing w:line="240" w:lineRule="auto" w:after="0"/>
            </w:pPr>
            <w:r/>
            <w:r>
              <w:rPr>
                <w:rFonts w:ascii="Times New Roman" w:hAnsi="Times New Roman"/>
                <w:sz w:val="16"/>
              </w:rPr>
              <w:t>HTTP 400, pesan: "Semester hanya boleh bernilai 1 (ganjil) atau 2 (genap)"</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BB-14</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Administrator menghapus periode yang belum memiliki kelas</w:t>
            </w:r>
          </w:p>
        </w:tc>
        <w:tc>
          <w:tcPr>
            <w:tcW w:type="dxa" w:w="2448"/>
          </w:tcPr>
          <w:p>
            <w:pPr>
              <w:spacing w:line="240" w:lineRule="auto" w:after="0"/>
            </w:pPr>
            <w:r/>
            <w:r>
              <w:rPr>
                <w:rFonts w:ascii="Times New Roman" w:hAnsi="Times New Roman"/>
                <w:sz w:val="16"/>
              </w:rPr>
              <w:t>Menghapus periode 2027/1 yang masih kosong</w:t>
            </w:r>
          </w:p>
        </w:tc>
        <w:tc>
          <w:tcPr>
            <w:tcW w:type="dxa" w:w="3096"/>
          </w:tcPr>
          <w:p>
            <w:pPr>
              <w:spacing w:line="240" w:lineRule="auto" w:after="0"/>
            </w:pPr>
            <w:r/>
            <w:r>
              <w:rPr>
                <w:rFonts w:ascii="Times New Roman" w:hAnsi="Times New Roman"/>
                <w:sz w:val="16"/>
              </w:rPr>
              <w:t>Periode berhasil dihapus karena belum memuat data pembelajaran</w:t>
            </w:r>
          </w:p>
        </w:tc>
        <w:tc>
          <w:tcPr>
            <w:tcW w:type="dxa" w:w="2736"/>
          </w:tcPr>
          <w:p>
            <w:pPr>
              <w:spacing w:line="240" w:lineRule="auto" w:after="0"/>
            </w:pPr>
            <w:r/>
            <w:r>
              <w:rPr>
                <w:rFonts w:ascii="Times New Roman" w:hAnsi="Times New Roman"/>
                <w:sz w:val="16"/>
              </w:rPr>
              <w:t>HTTP 200, pesan: "Periode 2027/1 berhasil dihapus"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BB-15</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Administrator menghapus periode yang sudah berisi kelas</w:t>
            </w:r>
          </w:p>
        </w:tc>
        <w:tc>
          <w:tcPr>
            <w:tcW w:type="dxa" w:w="2448"/>
          </w:tcPr>
          <w:p>
            <w:pPr>
              <w:spacing w:line="240" w:lineRule="auto" w:after="0"/>
            </w:pPr>
            <w:r/>
            <w:r>
              <w:rPr>
                <w:rFonts w:ascii="Times New Roman" w:hAnsi="Times New Roman"/>
                <w:sz w:val="16"/>
              </w:rPr>
              <w:t>Menghapus periode 2026/2 yang memuat 10 kelas</w:t>
            </w:r>
          </w:p>
        </w:tc>
        <w:tc>
          <w:tcPr>
            <w:tcW w:type="dxa" w:w="3096"/>
          </w:tcPr>
          <w:p>
            <w:pPr>
              <w:spacing w:line="240" w:lineRule="auto" w:after="0"/>
            </w:pPr>
            <w:r/>
            <w:r>
              <w:rPr>
                <w:rFonts w:ascii="Times New Roman" w:hAnsi="Times New Roman"/>
                <w:sz w:val="16"/>
              </w:rPr>
              <w:t>Sistem menolak penghapusan demi menjaga keutuhan data historis</w:t>
            </w:r>
          </w:p>
        </w:tc>
        <w:tc>
          <w:tcPr>
            <w:tcW w:type="dxa" w:w="2736"/>
          </w:tcPr>
          <w:p>
            <w:pPr>
              <w:spacing w:line="240" w:lineRule="auto" w:after="0"/>
            </w:pPr>
            <w:r/>
            <w:r>
              <w:rPr>
                <w:rFonts w:ascii="Times New Roman" w:hAnsi="Times New Roman"/>
                <w:sz w:val="16"/>
              </w:rPr>
              <w:t>HTTP 409, pesan: "Periode 2026/2 tidak dapat dihapus karena sudah memiliki 10 kelas. Gunakan penguncian periode untuk mengarsipkannya."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BB-16</w:t>
            </w:r>
          </w:p>
        </w:tc>
        <w:tc>
          <w:tcPr>
            <w:tcW w:type="dxa" w:w="1512"/>
          </w:tcPr>
          <w:p>
            <w:pPr>
              <w:spacing w:line="240" w:lineRule="auto" w:after="0"/>
            </w:pPr>
            <w:r/>
            <w:r>
              <w:rPr>
                <w:rFonts w:ascii="Times New Roman" w:hAnsi="Times New Roman"/>
                <w:sz w:val="16"/>
              </w:rPr>
              <w:t>Periode Pembelajaran</w:t>
            </w:r>
          </w:p>
        </w:tc>
        <w:tc>
          <w:tcPr>
            <w:tcW w:type="dxa" w:w="3240"/>
          </w:tcPr>
          <w:p>
            <w:pPr>
              <w:spacing w:line="240" w:lineRule="auto" w:after="0"/>
            </w:pPr>
            <w:r/>
            <w:r>
              <w:rPr>
                <w:rFonts w:ascii="Times New Roman" w:hAnsi="Times New Roman"/>
                <w:sz w:val="16"/>
              </w:rPr>
              <w:t>Siswa mencoba mengunci periode pembelajaran</w:t>
            </w:r>
          </w:p>
        </w:tc>
        <w:tc>
          <w:tcPr>
            <w:tcW w:type="dxa" w:w="2448"/>
          </w:tcPr>
          <w:p>
            <w:pPr>
              <w:spacing w:line="240" w:lineRule="auto" w:after="0"/>
            </w:pPr>
            <w:r/>
            <w:r>
              <w:rPr>
                <w:rFonts w:ascii="Times New Roman" w:hAnsi="Times New Roman"/>
                <w:sz w:val="16"/>
              </w:rPr>
              <w:t>POST kunci periode menggunakan token siswa</w:t>
            </w:r>
          </w:p>
        </w:tc>
        <w:tc>
          <w:tcPr>
            <w:tcW w:type="dxa" w:w="3096"/>
          </w:tcPr>
          <w:p>
            <w:pPr>
              <w:spacing w:line="240" w:lineRule="auto" w:after="0"/>
            </w:pPr>
            <w:r/>
            <w:r>
              <w:rPr>
                <w:rFonts w:ascii="Times New Roman" w:hAnsi="Times New Roman"/>
                <w:sz w:val="16"/>
              </w:rPr>
              <w:t>Ditolak karena penguncian periode merupakan wewenang administrator</w:t>
            </w:r>
          </w:p>
        </w:tc>
        <w:tc>
          <w:tcPr>
            <w:tcW w:type="dxa" w:w="2736"/>
          </w:tcPr>
          <w:p>
            <w:pPr>
              <w:spacing w:line="240" w:lineRule="auto" w:after="0"/>
            </w:pPr>
            <w:r/>
            <w:r>
              <w:rPr>
                <w:rFonts w:ascii="Times New Roman" w:hAnsi="Times New Roman"/>
                <w:sz w:val="16"/>
              </w:rPr>
              <w:t>HTTP 403, pesan: "Akses ditolak untuk role Anda"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BB-17</w:t>
            </w:r>
          </w:p>
        </w:tc>
        <w:tc>
          <w:tcPr>
            <w:tcW w:type="dxa" w:w="1512"/>
          </w:tcPr>
          <w:p>
            <w:pPr>
              <w:spacing w:line="240" w:lineRule="auto" w:after="0"/>
            </w:pPr>
            <w:r/>
            <w:r>
              <w:rPr>
                <w:rFonts w:ascii="Times New Roman" w:hAnsi="Times New Roman"/>
                <w:sz w:val="16"/>
              </w:rPr>
              <w:t>Penguncian Periode</w:t>
            </w:r>
          </w:p>
        </w:tc>
        <w:tc>
          <w:tcPr>
            <w:tcW w:type="dxa" w:w="3240"/>
          </w:tcPr>
          <w:p>
            <w:pPr>
              <w:spacing w:line="240" w:lineRule="auto" w:after="0"/>
            </w:pPr>
            <w:r/>
            <w:r>
              <w:rPr>
                <w:rFonts w:ascii="Times New Roman" w:hAnsi="Times New Roman"/>
                <w:sz w:val="16"/>
              </w:rPr>
              <w:t>Guru menambah pertemuan pada periode yang telah dikunci</w:t>
            </w:r>
          </w:p>
        </w:tc>
        <w:tc>
          <w:tcPr>
            <w:tcW w:type="dxa" w:w="2448"/>
          </w:tcPr>
          <w:p>
            <w:pPr>
              <w:spacing w:line="240" w:lineRule="auto" w:after="0"/>
            </w:pPr>
            <w:r/>
            <w:r>
              <w:rPr>
                <w:rFonts w:ascii="Times New Roman" w:hAnsi="Times New Roman"/>
                <w:sz w:val="16"/>
              </w:rPr>
              <w:t>Menambah pertemuan pada mata pelajaran periode 2026/1 (terkunci)</w:t>
            </w:r>
          </w:p>
        </w:tc>
        <w:tc>
          <w:tcPr>
            <w:tcW w:type="dxa" w:w="3096"/>
          </w:tcPr>
          <w:p>
            <w:pPr>
              <w:spacing w:line="240" w:lineRule="auto" w:after="0"/>
            </w:pPr>
            <w:r/>
            <w:r>
              <w:rPr>
                <w:rFonts w:ascii="Times New Roman" w:hAnsi="Times New Roman"/>
                <w:sz w:val="16"/>
              </w:rPr>
              <w:t>Sistem menolak perubahan karena periode sudah dikunci administrator</w:t>
            </w:r>
          </w:p>
        </w:tc>
        <w:tc>
          <w:tcPr>
            <w:tcW w:type="dxa" w:w="2736"/>
          </w:tcPr>
          <w:p>
            <w:pPr>
              <w:spacing w:line="240" w:lineRule="auto" w:after="0"/>
            </w:pPr>
            <w:r/>
            <w:r>
              <w:rPr>
                <w:rFonts w:ascii="Times New Roman" w:hAnsi="Times New Roman"/>
                <w:sz w:val="16"/>
              </w:rPr>
              <w:t>HTTP 423, pesan: "Periode pembelajaran 2026/1 telah dikunci oleh administrator. Data pada periode ini hanya dapat dilihat dan tidak dapat diubah."</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BB-18</w:t>
            </w:r>
          </w:p>
        </w:tc>
        <w:tc>
          <w:tcPr>
            <w:tcW w:type="dxa" w:w="1512"/>
          </w:tcPr>
          <w:p>
            <w:pPr>
              <w:spacing w:line="240" w:lineRule="auto" w:after="0"/>
            </w:pPr>
            <w:r/>
            <w:r>
              <w:rPr>
                <w:rFonts w:ascii="Times New Roman" w:hAnsi="Times New Roman"/>
                <w:sz w:val="16"/>
              </w:rPr>
              <w:t>Penguncian Periode</w:t>
            </w:r>
          </w:p>
        </w:tc>
        <w:tc>
          <w:tcPr>
            <w:tcW w:type="dxa" w:w="3240"/>
          </w:tcPr>
          <w:p>
            <w:pPr>
              <w:spacing w:line="240" w:lineRule="auto" w:after="0"/>
            </w:pPr>
            <w:r/>
            <w:r>
              <w:rPr>
                <w:rFonts w:ascii="Times New Roman" w:hAnsi="Times New Roman"/>
                <w:sz w:val="16"/>
              </w:rPr>
              <w:t>Guru menambah materi pada periode yang telah dikunci</w:t>
            </w:r>
          </w:p>
        </w:tc>
        <w:tc>
          <w:tcPr>
            <w:tcW w:type="dxa" w:w="2448"/>
          </w:tcPr>
          <w:p>
            <w:pPr>
              <w:spacing w:line="240" w:lineRule="auto" w:after="0"/>
            </w:pPr>
            <w:r/>
            <w:r>
              <w:rPr>
                <w:rFonts w:ascii="Times New Roman" w:hAnsi="Times New Roman"/>
                <w:sz w:val="16"/>
              </w:rPr>
              <w:t>Menambah materi pada pertemuan periode 2026/1</w:t>
            </w:r>
          </w:p>
        </w:tc>
        <w:tc>
          <w:tcPr>
            <w:tcW w:type="dxa" w:w="3096"/>
          </w:tcPr>
          <w:p>
            <w:pPr>
              <w:spacing w:line="240" w:lineRule="auto" w:after="0"/>
            </w:pPr>
            <w:r/>
            <w:r>
              <w:rPr>
                <w:rFonts w:ascii="Times New Roman" w:hAnsi="Times New Roman"/>
                <w:sz w:val="16"/>
              </w:rPr>
              <w:t>Sistem menolak karena data periode terkunci bersifat hanya-baca</w:t>
            </w:r>
          </w:p>
        </w:tc>
        <w:tc>
          <w:tcPr>
            <w:tcW w:type="dxa" w:w="2736"/>
          </w:tcPr>
          <w:p>
            <w:pPr>
              <w:spacing w:line="240" w:lineRule="auto" w:after="0"/>
            </w:pPr>
            <w:r/>
            <w:r>
              <w:rPr>
                <w:rFonts w:ascii="Times New Roman" w:hAnsi="Times New Roman"/>
                <w:sz w:val="16"/>
              </w:rPr>
              <w:t>HTTP 423, pesan: "Periode pembelajaran 2026/1 telah dikunci oleh administrator. Data pada periode ini hanya dapat dilihat dan tidak dapat diubah."</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BB-19</w:t>
            </w:r>
          </w:p>
        </w:tc>
        <w:tc>
          <w:tcPr>
            <w:tcW w:type="dxa" w:w="1512"/>
          </w:tcPr>
          <w:p>
            <w:pPr>
              <w:spacing w:line="240" w:lineRule="auto" w:after="0"/>
            </w:pPr>
            <w:r/>
            <w:r>
              <w:rPr>
                <w:rFonts w:ascii="Times New Roman" w:hAnsi="Times New Roman"/>
                <w:sz w:val="16"/>
              </w:rPr>
              <w:t>Penguncian Periode</w:t>
            </w:r>
          </w:p>
        </w:tc>
        <w:tc>
          <w:tcPr>
            <w:tcW w:type="dxa" w:w="3240"/>
          </w:tcPr>
          <w:p>
            <w:pPr>
              <w:spacing w:line="240" w:lineRule="auto" w:after="0"/>
            </w:pPr>
            <w:r/>
            <w:r>
              <w:rPr>
                <w:rFonts w:ascii="Times New Roman" w:hAnsi="Times New Roman"/>
                <w:sz w:val="16"/>
              </w:rPr>
              <w:t>Guru mengubah tugas pada periode yang telah dikunci</w:t>
            </w:r>
          </w:p>
        </w:tc>
        <w:tc>
          <w:tcPr>
            <w:tcW w:type="dxa" w:w="2448"/>
          </w:tcPr>
          <w:p>
            <w:pPr>
              <w:spacing w:line="240" w:lineRule="auto" w:after="0"/>
            </w:pPr>
            <w:r/>
            <w:r>
              <w:rPr>
                <w:rFonts w:ascii="Times New Roman" w:hAnsi="Times New Roman"/>
                <w:sz w:val="16"/>
              </w:rPr>
              <w:t>Mengubah judul tugas "Latihan Barisan Aritmetika" pada periode arsip</w:t>
            </w:r>
          </w:p>
        </w:tc>
        <w:tc>
          <w:tcPr>
            <w:tcW w:type="dxa" w:w="3096"/>
          </w:tcPr>
          <w:p>
            <w:pPr>
              <w:spacing w:line="240" w:lineRule="auto" w:after="0"/>
            </w:pPr>
            <w:r/>
            <w:r>
              <w:rPr>
                <w:rFonts w:ascii="Times New Roman" w:hAnsi="Times New Roman"/>
                <w:sz w:val="16"/>
              </w:rPr>
              <w:t>Sistem menolak perubahan data pada periode terkunci</w:t>
            </w:r>
          </w:p>
        </w:tc>
        <w:tc>
          <w:tcPr>
            <w:tcW w:type="dxa" w:w="2736"/>
          </w:tcPr>
          <w:p>
            <w:pPr>
              <w:spacing w:line="240" w:lineRule="auto" w:after="0"/>
            </w:pPr>
            <w:r/>
            <w:r>
              <w:rPr>
                <w:rFonts w:ascii="Times New Roman" w:hAnsi="Times New Roman"/>
                <w:sz w:val="16"/>
              </w:rPr>
              <w:t>HTTP 423, pesan: "Periode pembelajaran 2026/1 telah dikunci oleh administrator. Data pada periode ini hanya dapat dilihat dan tidak dapat diubah."</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BB-20</w:t>
            </w:r>
          </w:p>
        </w:tc>
        <w:tc>
          <w:tcPr>
            <w:tcW w:type="dxa" w:w="1512"/>
          </w:tcPr>
          <w:p>
            <w:pPr>
              <w:spacing w:line="240" w:lineRule="auto" w:after="0"/>
            </w:pPr>
            <w:r/>
            <w:r>
              <w:rPr>
                <w:rFonts w:ascii="Times New Roman" w:hAnsi="Times New Roman"/>
                <w:sz w:val="16"/>
              </w:rPr>
              <w:t>Penguncian Periode</w:t>
            </w:r>
          </w:p>
        </w:tc>
        <w:tc>
          <w:tcPr>
            <w:tcW w:type="dxa" w:w="3240"/>
          </w:tcPr>
          <w:p>
            <w:pPr>
              <w:spacing w:line="240" w:lineRule="auto" w:after="0"/>
            </w:pPr>
            <w:r/>
            <w:r>
              <w:rPr>
                <w:rFonts w:ascii="Times New Roman" w:hAnsi="Times New Roman"/>
                <w:sz w:val="16"/>
              </w:rPr>
              <w:t>Siswa mengumpulkan tugas pada periode yang telah dikunci</w:t>
            </w:r>
          </w:p>
        </w:tc>
        <w:tc>
          <w:tcPr>
            <w:tcW w:type="dxa" w:w="2448"/>
          </w:tcPr>
          <w:p>
            <w:pPr>
              <w:spacing w:line="240" w:lineRule="auto" w:after="0"/>
            </w:pPr>
            <w:r/>
            <w:r>
              <w:rPr>
                <w:rFonts w:ascii="Times New Roman" w:hAnsi="Times New Roman"/>
                <w:sz w:val="16"/>
              </w:rPr>
              <w:t>Siswa mengumpulkan tugas pada periode arsip</w:t>
            </w:r>
          </w:p>
        </w:tc>
        <w:tc>
          <w:tcPr>
            <w:tcW w:type="dxa" w:w="3096"/>
          </w:tcPr>
          <w:p>
            <w:pPr>
              <w:spacing w:line="240" w:lineRule="auto" w:after="0"/>
            </w:pPr>
            <w:r/>
            <w:r>
              <w:rPr>
                <w:rFonts w:ascii="Times New Roman" w:hAnsi="Times New Roman"/>
                <w:sz w:val="16"/>
              </w:rPr>
              <w:t>Sistem menolak pengumpulan karena periode sudah ditutup</w:t>
            </w:r>
          </w:p>
        </w:tc>
        <w:tc>
          <w:tcPr>
            <w:tcW w:type="dxa" w:w="2736"/>
          </w:tcPr>
          <w:p>
            <w:pPr>
              <w:spacing w:line="240" w:lineRule="auto" w:after="0"/>
            </w:pPr>
            <w:r/>
            <w:r>
              <w:rPr>
                <w:rFonts w:ascii="Times New Roman" w:hAnsi="Times New Roman"/>
                <w:sz w:val="16"/>
              </w:rPr>
              <w:t>HTTP 423, pesan: "Periode pembelajaran 2026/1 telah dikunci oleh administrator. Data pada periode ini hanya dapat dilihat dan tidak dapat diubah."</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BB-21</w:t>
            </w:r>
          </w:p>
        </w:tc>
        <w:tc>
          <w:tcPr>
            <w:tcW w:type="dxa" w:w="1512"/>
          </w:tcPr>
          <w:p>
            <w:pPr>
              <w:spacing w:line="240" w:lineRule="auto" w:after="0"/>
            </w:pPr>
            <w:r/>
            <w:r>
              <w:rPr>
                <w:rFonts w:ascii="Times New Roman" w:hAnsi="Times New Roman"/>
                <w:sz w:val="16"/>
              </w:rPr>
              <w:t>Penguncian Periode</w:t>
            </w:r>
          </w:p>
        </w:tc>
        <w:tc>
          <w:tcPr>
            <w:tcW w:type="dxa" w:w="3240"/>
          </w:tcPr>
          <w:p>
            <w:pPr>
              <w:spacing w:line="240" w:lineRule="auto" w:after="0"/>
            </w:pPr>
            <w:r/>
            <w:r>
              <w:rPr>
                <w:rFonts w:ascii="Times New Roman" w:hAnsi="Times New Roman"/>
                <w:sz w:val="16"/>
              </w:rPr>
              <w:t>Pengguna membuka data pada periode yang telah dikunci</w:t>
            </w:r>
          </w:p>
        </w:tc>
        <w:tc>
          <w:tcPr>
            <w:tcW w:type="dxa" w:w="2448"/>
          </w:tcPr>
          <w:p>
            <w:pPr>
              <w:spacing w:line="240" w:lineRule="auto" w:after="0"/>
            </w:pPr>
            <w:r/>
            <w:r>
              <w:rPr>
                <w:rFonts w:ascii="Times New Roman" w:hAnsi="Times New Roman"/>
                <w:sz w:val="16"/>
              </w:rPr>
              <w:t>Membuka pertemuan pada periode arsip</w:t>
            </w:r>
          </w:p>
        </w:tc>
        <w:tc>
          <w:tcPr>
            <w:tcW w:type="dxa" w:w="3096"/>
          </w:tcPr>
          <w:p>
            <w:pPr>
              <w:spacing w:line="240" w:lineRule="auto" w:after="0"/>
            </w:pPr>
            <w:r/>
            <w:r>
              <w:rPr>
                <w:rFonts w:ascii="Times New Roman" w:hAnsi="Times New Roman"/>
                <w:sz w:val="16"/>
              </w:rPr>
              <w:t>Data tetap dapat dilihat sebagai arsip meskipun tidak dapat diubah</w:t>
            </w:r>
          </w:p>
        </w:tc>
        <w:tc>
          <w:tcPr>
            <w:tcW w:type="dxa" w:w="2736"/>
          </w:tcPr>
          <w:p>
            <w:pPr>
              <w:spacing w:line="240" w:lineRule="auto" w:after="0"/>
            </w:pPr>
            <w:r/>
            <w:r>
              <w:rPr>
                <w:rFonts w:ascii="Times New Roman" w:hAnsi="Times New Roman"/>
                <w:sz w:val="16"/>
              </w:rPr>
              <w:t>HTTP 200, pertemuan "Barisan dan Deret Aritmetika" dengan 1 materi berhasil ditampilkan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BB-22</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menampilkan daftar data guru</w:t>
            </w:r>
          </w:p>
        </w:tc>
        <w:tc>
          <w:tcPr>
            <w:tcW w:type="dxa" w:w="2448"/>
          </w:tcPr>
          <w:p>
            <w:pPr>
              <w:spacing w:line="240" w:lineRule="auto" w:after="0"/>
            </w:pPr>
            <w:r/>
            <w:r>
              <w:rPr>
                <w:rFonts w:ascii="Times New Roman" w:hAnsi="Times New Roman"/>
                <w:sz w:val="16"/>
              </w:rPr>
              <w:t>Membuka menu Data Guru</w:t>
            </w:r>
          </w:p>
        </w:tc>
        <w:tc>
          <w:tcPr>
            <w:tcW w:type="dxa" w:w="3096"/>
          </w:tcPr>
          <w:p>
            <w:pPr>
              <w:spacing w:line="240" w:lineRule="auto" w:after="0"/>
            </w:pPr>
            <w:r/>
            <w:r>
              <w:rPr>
                <w:rFonts w:ascii="Times New Roman" w:hAnsi="Times New Roman"/>
                <w:sz w:val="16"/>
              </w:rPr>
              <w:t>Sistem menampilkan seluruh data guru beserta NIP dan jumlah pengampuannya</w:t>
            </w:r>
          </w:p>
        </w:tc>
        <w:tc>
          <w:tcPr>
            <w:tcW w:type="dxa" w:w="2736"/>
          </w:tcPr>
          <w:p>
            <w:pPr>
              <w:spacing w:line="240" w:lineRule="auto" w:after="0"/>
            </w:pPr>
            <w:r/>
            <w:r>
              <w:rPr>
                <w:rFonts w:ascii="Times New Roman" w:hAnsi="Times New Roman"/>
                <w:sz w:val="16"/>
              </w:rPr>
              <w:t>HTTP 200, 28 data guru ditampilkan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BB-23</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menambah data guru baru dengan data lengkap</w:t>
            </w:r>
          </w:p>
        </w:tc>
        <w:tc>
          <w:tcPr>
            <w:tcW w:type="dxa" w:w="2448"/>
          </w:tcPr>
          <w:p>
            <w:pPr>
              <w:spacing w:line="240" w:lineRule="auto" w:after="0"/>
            </w:pPr>
            <w:r/>
            <w:r>
              <w:rPr>
                <w:rFonts w:ascii="Times New Roman" w:hAnsi="Times New Roman"/>
                <w:sz w:val="16"/>
              </w:rPr>
              <w:t>Nama: Yuni Kartika, S.Pd; Email: yuni@smakk.sch.id; NIP: 199506152019032007</w:t>
            </w:r>
          </w:p>
        </w:tc>
        <w:tc>
          <w:tcPr>
            <w:tcW w:type="dxa" w:w="3096"/>
          </w:tcPr>
          <w:p>
            <w:pPr>
              <w:spacing w:line="240" w:lineRule="auto" w:after="0"/>
            </w:pPr>
            <w:r/>
            <w:r>
              <w:rPr>
                <w:rFonts w:ascii="Times New Roman" w:hAnsi="Times New Roman"/>
                <w:sz w:val="16"/>
              </w:rPr>
              <w:t>Data guru tersimpan dan tampil pada tabel data guru</w:t>
            </w:r>
          </w:p>
        </w:tc>
        <w:tc>
          <w:tcPr>
            <w:tcW w:type="dxa" w:w="2736"/>
          </w:tcPr>
          <w:p>
            <w:pPr>
              <w:spacing w:line="240" w:lineRule="auto" w:after="0"/>
            </w:pPr>
            <w:r/>
            <w:r>
              <w:rPr>
                <w:rFonts w:ascii="Times New Roman" w:hAnsi="Times New Roman"/>
                <w:sz w:val="16"/>
              </w:rPr>
              <w:t>HTTP 201, pesan: "Pengguna berhasil dibuat"</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BB-24</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menambah pengguna dengan email yang sudah terdaftar</w:t>
            </w:r>
          </w:p>
        </w:tc>
        <w:tc>
          <w:tcPr>
            <w:tcW w:type="dxa" w:w="2448"/>
          </w:tcPr>
          <w:p>
            <w:pPr>
              <w:spacing w:line="240" w:lineRule="auto" w:after="0"/>
            </w:pPr>
            <w:r/>
            <w:r>
              <w:rPr>
                <w:rFonts w:ascii="Times New Roman" w:hAnsi="Times New Roman"/>
                <w:sz w:val="16"/>
              </w:rPr>
              <w:t>Email: yuni@smakk.sch.id (sudah digunakan)</w:t>
            </w:r>
          </w:p>
        </w:tc>
        <w:tc>
          <w:tcPr>
            <w:tcW w:type="dxa" w:w="3096"/>
          </w:tcPr>
          <w:p>
            <w:pPr>
              <w:spacing w:line="240" w:lineRule="auto" w:after="0"/>
            </w:pPr>
            <w:r/>
            <w:r>
              <w:rPr>
                <w:rFonts w:ascii="Times New Roman" w:hAnsi="Times New Roman"/>
                <w:sz w:val="16"/>
              </w:rPr>
              <w:t>Sistem menolak dan menampilkan pesan "Email sudah terpakai"</w:t>
            </w:r>
          </w:p>
        </w:tc>
        <w:tc>
          <w:tcPr>
            <w:tcW w:type="dxa" w:w="2736"/>
          </w:tcPr>
          <w:p>
            <w:pPr>
              <w:spacing w:line="240" w:lineRule="auto" w:after="0"/>
            </w:pPr>
            <w:r/>
            <w:r>
              <w:rPr>
                <w:rFonts w:ascii="Times New Roman" w:hAnsi="Times New Roman"/>
                <w:sz w:val="16"/>
              </w:rPr>
              <w:t>HTTP 409, pesan: "Email sudah terpakai"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BB-25</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membuat akun dengan password kurang dari 6 karakter</w:t>
            </w:r>
          </w:p>
        </w:tc>
        <w:tc>
          <w:tcPr>
            <w:tcW w:type="dxa" w:w="2448"/>
          </w:tcPr>
          <w:p>
            <w:pPr>
              <w:spacing w:line="240" w:lineRule="auto" w:after="0"/>
            </w:pPr>
            <w:r/>
            <w:r>
              <w:rPr>
                <w:rFonts w:ascii="Times New Roman" w:hAnsi="Times New Roman"/>
                <w:sz w:val="16"/>
              </w:rPr>
              <w:t>Password: 123</w:t>
            </w:r>
          </w:p>
        </w:tc>
        <w:tc>
          <w:tcPr>
            <w:tcW w:type="dxa" w:w="3096"/>
          </w:tcPr>
          <w:p>
            <w:pPr>
              <w:spacing w:line="240" w:lineRule="auto" w:after="0"/>
            </w:pPr>
            <w:r/>
            <w:r>
              <w:rPr>
                <w:rFonts w:ascii="Times New Roman" w:hAnsi="Times New Roman"/>
                <w:sz w:val="16"/>
              </w:rPr>
              <w:t>Sistem menolak dan menampilkan pesan bahwa password minimal 6 karakter</w:t>
            </w:r>
          </w:p>
        </w:tc>
        <w:tc>
          <w:tcPr>
            <w:tcW w:type="dxa" w:w="2736"/>
          </w:tcPr>
          <w:p>
            <w:pPr>
              <w:spacing w:line="240" w:lineRule="auto" w:after="0"/>
            </w:pPr>
            <w:r/>
            <w:r>
              <w:rPr>
                <w:rFonts w:ascii="Times New Roman" w:hAnsi="Times New Roman"/>
                <w:sz w:val="16"/>
              </w:rPr>
              <w:t>HTTP 400, pesan: "Password minimal 6 karakter"</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BB-26</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menghapus guru yang belum mengampu kelas</w:t>
            </w:r>
          </w:p>
        </w:tc>
        <w:tc>
          <w:tcPr>
            <w:tcW w:type="dxa" w:w="2448"/>
          </w:tcPr>
          <w:p>
            <w:pPr>
              <w:spacing w:line="240" w:lineRule="auto" w:after="0"/>
            </w:pPr>
            <w:r/>
            <w:r>
              <w:rPr>
                <w:rFonts w:ascii="Times New Roman" w:hAnsi="Times New Roman"/>
                <w:sz w:val="16"/>
              </w:rPr>
              <w:t>Menghapus akun Yuni Kartika, S.Pd yang belum memiliki pengampuan</w:t>
            </w:r>
          </w:p>
        </w:tc>
        <w:tc>
          <w:tcPr>
            <w:tcW w:type="dxa" w:w="3096"/>
          </w:tcPr>
          <w:p>
            <w:pPr>
              <w:spacing w:line="240" w:lineRule="auto" w:after="0"/>
            </w:pPr>
            <w:r/>
            <w:r>
              <w:rPr>
                <w:rFonts w:ascii="Times New Roman" w:hAnsi="Times New Roman"/>
                <w:sz w:val="16"/>
              </w:rPr>
              <w:t>Data guru berhasil dihapus karena belum memiliki jejak pembelajaran</w:t>
            </w:r>
          </w:p>
        </w:tc>
        <w:tc>
          <w:tcPr>
            <w:tcW w:type="dxa" w:w="2736"/>
          </w:tcPr>
          <w:p>
            <w:pPr>
              <w:spacing w:line="240" w:lineRule="auto" w:after="0"/>
            </w:pPr>
            <w:r/>
            <w:r>
              <w:rPr>
                <w:rFonts w:ascii="Times New Roman" w:hAnsi="Times New Roman"/>
                <w:sz w:val="16"/>
              </w:rPr>
              <w:t>HTTP 200, pesan: "Pengguna berhasil dihapus"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BB-27</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menghapus guru yang sudah mengampu kelas</w:t>
            </w:r>
          </w:p>
        </w:tc>
        <w:tc>
          <w:tcPr>
            <w:tcW w:type="dxa" w:w="2448"/>
          </w:tcPr>
          <w:p>
            <w:pPr>
              <w:spacing w:line="240" w:lineRule="auto" w:after="0"/>
            </w:pPr>
            <w:r/>
            <w:r>
              <w:rPr>
                <w:rFonts w:ascii="Times New Roman" w:hAnsi="Times New Roman"/>
                <w:sz w:val="16"/>
              </w:rPr>
              <w:t>Menghapus akun Halifah, S.P yang mengampu 5 kelas</w:t>
            </w:r>
          </w:p>
        </w:tc>
        <w:tc>
          <w:tcPr>
            <w:tcW w:type="dxa" w:w="3096"/>
          </w:tcPr>
          <w:p>
            <w:pPr>
              <w:spacing w:line="240" w:lineRule="auto" w:after="0"/>
            </w:pPr>
            <w:r/>
            <w:r>
              <w:rPr>
                <w:rFonts w:ascii="Times New Roman" w:hAnsi="Times New Roman"/>
                <w:sz w:val="16"/>
              </w:rPr>
              <w:t>Sistem menolak penghapusan dan menyarankan penonaktifan akun agar data tetap utuh</w:t>
            </w:r>
          </w:p>
        </w:tc>
        <w:tc>
          <w:tcPr>
            <w:tcW w:type="dxa" w:w="2736"/>
          </w:tcPr>
          <w:p>
            <w:pPr>
              <w:spacing w:line="240" w:lineRule="auto" w:after="0"/>
            </w:pPr>
            <w:r/>
            <w:r>
              <w:rPr>
                <w:rFonts w:ascii="Times New Roman" w:hAnsi="Times New Roman"/>
                <w:sz w:val="16"/>
              </w:rPr>
              <w:t>HTTP 409, pesan: "Guru ini masih mengampu 10 kelas mata pelajaran sehingga tidak dapat dihapus. Nonaktifkan akunnya agar data pembelajaran tetap utuh."</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BB-28</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menonaktifkan akun guru sebagai pengganti penghapusan</w:t>
            </w:r>
          </w:p>
        </w:tc>
        <w:tc>
          <w:tcPr>
            <w:tcW w:type="dxa" w:w="2448"/>
          </w:tcPr>
          <w:p>
            <w:pPr>
              <w:spacing w:line="240" w:lineRule="auto" w:after="0"/>
            </w:pPr>
            <w:r/>
            <w:r>
              <w:rPr>
                <w:rFonts w:ascii="Times New Roman" w:hAnsi="Times New Roman"/>
                <w:sz w:val="16"/>
              </w:rPr>
              <w:t>Menonaktifkan akun Halifah, S.P, lalu akun tersebut mencoba login</w:t>
            </w:r>
          </w:p>
        </w:tc>
        <w:tc>
          <w:tcPr>
            <w:tcW w:type="dxa" w:w="3096"/>
          </w:tcPr>
          <w:p>
            <w:pPr>
              <w:spacing w:line="240" w:lineRule="auto" w:after="0"/>
            </w:pPr>
            <w:r/>
            <w:r>
              <w:rPr>
                <w:rFonts w:ascii="Times New Roman" w:hAnsi="Times New Roman"/>
                <w:sz w:val="16"/>
              </w:rPr>
              <w:t>Akun tidak dapat masuk ke sistem, namun seluruh data pembelajarannya tetap tersimpan</w:t>
            </w:r>
          </w:p>
        </w:tc>
        <w:tc>
          <w:tcPr>
            <w:tcW w:type="dxa" w:w="2736"/>
          </w:tcPr>
          <w:p>
            <w:pPr>
              <w:spacing w:line="240" w:lineRule="auto" w:after="0"/>
            </w:pPr>
            <w:r/>
            <w:r>
              <w:rPr>
                <w:rFonts w:ascii="Times New Roman" w:hAnsi="Times New Roman"/>
                <w:sz w:val="16"/>
              </w:rPr>
              <w:t>HTTP 200 saat menonaktifkan; percobaan login: HTTP 403 ("Akun dinonaktifkan")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BB-29</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menambah data siswa dan menempatkannya pada sebuah kelas</w:t>
            </w:r>
          </w:p>
        </w:tc>
        <w:tc>
          <w:tcPr>
            <w:tcW w:type="dxa" w:w="2448"/>
          </w:tcPr>
          <w:p>
            <w:pPr>
              <w:spacing w:line="240" w:lineRule="auto" w:after="0"/>
            </w:pPr>
            <w:r/>
            <w:r>
              <w:rPr>
                <w:rFonts w:ascii="Times New Roman" w:hAnsi="Times New Roman"/>
                <w:sz w:val="16"/>
              </w:rPr>
              <w:t>Nama: Wulan Safitri; NIS: 0012345699; Kelas: X A</w:t>
            </w:r>
          </w:p>
        </w:tc>
        <w:tc>
          <w:tcPr>
            <w:tcW w:type="dxa" w:w="3096"/>
          </w:tcPr>
          <w:p>
            <w:pPr>
              <w:spacing w:line="240" w:lineRule="auto" w:after="0"/>
            </w:pPr>
            <w:r/>
            <w:r>
              <w:rPr>
                <w:rFonts w:ascii="Times New Roman" w:hAnsi="Times New Roman"/>
                <w:sz w:val="16"/>
              </w:rPr>
              <w:t>Data siswa tersimpan beserta penempatan kelasnya pada periode aktif</w:t>
            </w:r>
          </w:p>
        </w:tc>
        <w:tc>
          <w:tcPr>
            <w:tcW w:type="dxa" w:w="2736"/>
          </w:tcPr>
          <w:p>
            <w:pPr>
              <w:spacing w:line="240" w:lineRule="auto" w:after="0"/>
            </w:pPr>
            <w:r/>
            <w:r>
              <w:rPr>
                <w:rFonts w:ascii="Times New Roman" w:hAnsi="Times New Roman"/>
                <w:sz w:val="16"/>
              </w:rPr>
              <w:t>HTTP 201, pesan: "Pengguna berhasil dibuat"</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BB-30</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menampilkan daftar siswa beserta kelasnya</w:t>
            </w:r>
          </w:p>
        </w:tc>
        <w:tc>
          <w:tcPr>
            <w:tcW w:type="dxa" w:w="2448"/>
          </w:tcPr>
          <w:p>
            <w:pPr>
              <w:spacing w:line="240" w:lineRule="auto" w:after="0"/>
            </w:pPr>
            <w:r/>
            <w:r>
              <w:rPr>
                <w:rFonts w:ascii="Times New Roman" w:hAnsi="Times New Roman"/>
                <w:sz w:val="16"/>
              </w:rPr>
              <w:t>Membuka menu Data Siswa</w:t>
            </w:r>
          </w:p>
        </w:tc>
        <w:tc>
          <w:tcPr>
            <w:tcW w:type="dxa" w:w="3096"/>
          </w:tcPr>
          <w:p>
            <w:pPr>
              <w:spacing w:line="240" w:lineRule="auto" w:after="0"/>
            </w:pPr>
            <w:r/>
            <w:r>
              <w:rPr>
                <w:rFonts w:ascii="Times New Roman" w:hAnsi="Times New Roman"/>
                <w:sz w:val="16"/>
              </w:rPr>
              <w:t>Sistem menampilkan data siswa beserta kelas pada periode pembelajaran aktif</w:t>
            </w:r>
          </w:p>
        </w:tc>
        <w:tc>
          <w:tcPr>
            <w:tcW w:type="dxa" w:w="2736"/>
          </w:tcPr>
          <w:p>
            <w:pPr>
              <w:spacing w:line="240" w:lineRule="auto" w:after="0"/>
            </w:pPr>
            <w:r/>
            <w:r>
              <w:rPr>
                <w:rFonts w:ascii="Times New Roman" w:hAnsi="Times New Roman"/>
                <w:sz w:val="16"/>
              </w:rPr>
              <w:t>HTTP 200, 288 siswa (287 siswa sekolah ditambah 1 siswa uji dari skenario sebelumnya); contoh: Ahmad Hanapi kelas X 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BB-31</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menghapus siswa yang sudah terdaftar pada kelas</w:t>
            </w:r>
          </w:p>
        </w:tc>
        <w:tc>
          <w:tcPr>
            <w:tcW w:type="dxa" w:w="2448"/>
          </w:tcPr>
          <w:p>
            <w:pPr>
              <w:spacing w:line="240" w:lineRule="auto" w:after="0"/>
            </w:pPr>
            <w:r/>
            <w:r>
              <w:rPr>
                <w:rFonts w:ascii="Times New Roman" w:hAnsi="Times New Roman"/>
                <w:sz w:val="16"/>
              </w:rPr>
              <w:t>Menghapus akun Ahmad Hanapi</w:t>
            </w:r>
          </w:p>
        </w:tc>
        <w:tc>
          <w:tcPr>
            <w:tcW w:type="dxa" w:w="3096"/>
          </w:tcPr>
          <w:p>
            <w:pPr>
              <w:spacing w:line="240" w:lineRule="auto" w:after="0"/>
            </w:pPr>
            <w:r/>
            <w:r>
              <w:rPr>
                <w:rFonts w:ascii="Times New Roman" w:hAnsi="Times New Roman"/>
                <w:sz w:val="16"/>
              </w:rPr>
              <w:t>Sistem menolak dan menyarankan penonaktifan agar riwayat nilai siswa tetap tersimpan</w:t>
            </w:r>
          </w:p>
        </w:tc>
        <w:tc>
          <w:tcPr>
            <w:tcW w:type="dxa" w:w="2736"/>
          </w:tcPr>
          <w:p>
            <w:pPr>
              <w:spacing w:line="240" w:lineRule="auto" w:after="0"/>
            </w:pPr>
            <w:r/>
            <w:r>
              <w:rPr>
                <w:rFonts w:ascii="Times New Roman" w:hAnsi="Times New Roman"/>
                <w:sz w:val="16"/>
              </w:rPr>
              <w:t>HTTP 409, pesan: "Siswa ini terdaftar pada 2 kelas dan memiliki 7 pengumpulan tugas sehingga tidak dapat dihapus. Nonaktifkan akunnya (misalnya karena sudah lulus atau pindah) agar riwayat nilainya tetap tersimpan."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BB-32</w:t>
            </w:r>
          </w:p>
        </w:tc>
        <w:tc>
          <w:tcPr>
            <w:tcW w:type="dxa" w:w="1512"/>
          </w:tcPr>
          <w:p>
            <w:pPr>
              <w:spacing w:line="240" w:lineRule="auto" w:after="0"/>
            </w:pPr>
            <w:r/>
            <w:r>
              <w:rPr>
                <w:rFonts w:ascii="Times New Roman" w:hAnsi="Times New Roman"/>
                <w:sz w:val="16"/>
              </w:rPr>
              <w:t>Manajemen Pengguna</w:t>
            </w:r>
          </w:p>
        </w:tc>
        <w:tc>
          <w:tcPr>
            <w:tcW w:type="dxa" w:w="3240"/>
          </w:tcPr>
          <w:p>
            <w:pPr>
              <w:spacing w:line="240" w:lineRule="auto" w:after="0"/>
            </w:pPr>
            <w:r/>
            <w:r>
              <w:rPr>
                <w:rFonts w:ascii="Times New Roman" w:hAnsi="Times New Roman"/>
                <w:sz w:val="16"/>
              </w:rPr>
              <w:t>Administrator menonaktifkan akun siswa (lulus atau pindah sekolah)</w:t>
            </w:r>
          </w:p>
        </w:tc>
        <w:tc>
          <w:tcPr>
            <w:tcW w:type="dxa" w:w="2448"/>
          </w:tcPr>
          <w:p>
            <w:pPr>
              <w:spacing w:line="240" w:lineRule="auto" w:after="0"/>
            </w:pPr>
            <w:r/>
            <w:r>
              <w:rPr>
                <w:rFonts w:ascii="Times New Roman" w:hAnsi="Times New Roman"/>
                <w:sz w:val="16"/>
              </w:rPr>
              <w:t>Menonaktifkan akun Wulan Safitri, lalu akun tersebut mencoba login</w:t>
            </w:r>
          </w:p>
        </w:tc>
        <w:tc>
          <w:tcPr>
            <w:tcW w:type="dxa" w:w="3096"/>
          </w:tcPr>
          <w:p>
            <w:pPr>
              <w:spacing w:line="240" w:lineRule="auto" w:after="0"/>
            </w:pPr>
            <w:r/>
            <w:r>
              <w:rPr>
                <w:rFonts w:ascii="Times New Roman" w:hAnsi="Times New Roman"/>
                <w:sz w:val="16"/>
              </w:rPr>
              <w:t>Akun tidak dapat masuk, namun riwayat tugas dan nilainya tetap tersimpan</w:t>
            </w:r>
          </w:p>
        </w:tc>
        <w:tc>
          <w:tcPr>
            <w:tcW w:type="dxa" w:w="2736"/>
          </w:tcPr>
          <w:p>
            <w:pPr>
              <w:spacing w:line="240" w:lineRule="auto" w:after="0"/>
            </w:pPr>
            <w:r/>
            <w:r>
              <w:rPr>
                <w:rFonts w:ascii="Times New Roman" w:hAnsi="Times New Roman"/>
                <w:sz w:val="16"/>
              </w:rPr>
              <w:t>HTTP 200 saat menonaktifkan; percobaan login: HTTP 403</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BB-33</w:t>
            </w:r>
          </w:p>
        </w:tc>
        <w:tc>
          <w:tcPr>
            <w:tcW w:type="dxa" w:w="1512"/>
          </w:tcPr>
          <w:p>
            <w:pPr>
              <w:spacing w:line="240" w:lineRule="auto" w:after="0"/>
            </w:pPr>
            <w:r/>
            <w:r>
              <w:rPr>
                <w:rFonts w:ascii="Times New Roman" w:hAnsi="Times New Roman"/>
                <w:sz w:val="16"/>
              </w:rPr>
              <w:t>Manajemen Kelas</w:t>
            </w:r>
          </w:p>
        </w:tc>
        <w:tc>
          <w:tcPr>
            <w:tcW w:type="dxa" w:w="3240"/>
          </w:tcPr>
          <w:p>
            <w:pPr>
              <w:spacing w:line="240" w:lineRule="auto" w:after="0"/>
            </w:pPr>
            <w:r/>
            <w:r>
              <w:rPr>
                <w:rFonts w:ascii="Times New Roman" w:hAnsi="Times New Roman"/>
                <w:sz w:val="16"/>
              </w:rPr>
              <w:t>Administrator menambah kelas pada periode aktif</w:t>
            </w:r>
          </w:p>
        </w:tc>
        <w:tc>
          <w:tcPr>
            <w:tcW w:type="dxa" w:w="2448"/>
          </w:tcPr>
          <w:p>
            <w:pPr>
              <w:spacing w:line="240" w:lineRule="auto" w:after="0"/>
            </w:pPr>
            <w:r/>
            <w:r>
              <w:rPr>
                <w:rFonts w:ascii="Times New Roman" w:hAnsi="Times New Roman"/>
                <w:sz w:val="16"/>
              </w:rPr>
              <w:t>Nama kelas: XII IPS 1; Tingkat: XII; Periode: 2026/2</w:t>
            </w:r>
          </w:p>
        </w:tc>
        <w:tc>
          <w:tcPr>
            <w:tcW w:type="dxa" w:w="3096"/>
          </w:tcPr>
          <w:p>
            <w:pPr>
              <w:spacing w:line="240" w:lineRule="auto" w:after="0"/>
            </w:pPr>
            <w:r/>
            <w:r>
              <w:rPr>
                <w:rFonts w:ascii="Times New Roman" w:hAnsi="Times New Roman"/>
                <w:sz w:val="16"/>
              </w:rPr>
              <w:t>Kelas tersimpan pada periode pembelajaran yang dipilih</w:t>
            </w:r>
          </w:p>
        </w:tc>
        <w:tc>
          <w:tcPr>
            <w:tcW w:type="dxa" w:w="2736"/>
          </w:tcPr>
          <w:p>
            <w:pPr>
              <w:spacing w:line="240" w:lineRule="auto" w:after="0"/>
            </w:pPr>
            <w:r/>
            <w:r>
              <w:rPr>
                <w:rFonts w:ascii="Times New Roman" w:hAnsi="Times New Roman"/>
                <w:sz w:val="16"/>
              </w:rPr>
              <w:t>HTTP 201, pesan: "Kelas berhasil dibuat"</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BB-34</w:t>
            </w:r>
          </w:p>
        </w:tc>
        <w:tc>
          <w:tcPr>
            <w:tcW w:type="dxa" w:w="1512"/>
          </w:tcPr>
          <w:p>
            <w:pPr>
              <w:spacing w:line="240" w:lineRule="auto" w:after="0"/>
            </w:pPr>
            <w:r/>
            <w:r>
              <w:rPr>
                <w:rFonts w:ascii="Times New Roman" w:hAnsi="Times New Roman"/>
                <w:sz w:val="16"/>
              </w:rPr>
              <w:t>Manajemen Kelas</w:t>
            </w:r>
          </w:p>
        </w:tc>
        <w:tc>
          <w:tcPr>
            <w:tcW w:type="dxa" w:w="3240"/>
          </w:tcPr>
          <w:p>
            <w:pPr>
              <w:spacing w:line="240" w:lineRule="auto" w:after="0"/>
            </w:pPr>
            <w:r/>
            <w:r>
              <w:rPr>
                <w:rFonts w:ascii="Times New Roman" w:hAnsi="Times New Roman"/>
                <w:sz w:val="16"/>
              </w:rPr>
              <w:t>Administrator menambah kelas dengan nama yang sudah ada pada periode sama</w:t>
            </w:r>
          </w:p>
        </w:tc>
        <w:tc>
          <w:tcPr>
            <w:tcW w:type="dxa" w:w="2448"/>
          </w:tcPr>
          <w:p>
            <w:pPr>
              <w:spacing w:line="240" w:lineRule="auto" w:after="0"/>
            </w:pPr>
            <w:r/>
            <w:r>
              <w:rPr>
                <w:rFonts w:ascii="Times New Roman" w:hAnsi="Times New Roman"/>
                <w:sz w:val="16"/>
              </w:rPr>
              <w:t>Nama kelas: XII IPS 1 (sudah terdaftar pada periode 2026/2)</w:t>
            </w:r>
          </w:p>
        </w:tc>
        <w:tc>
          <w:tcPr>
            <w:tcW w:type="dxa" w:w="3096"/>
          </w:tcPr>
          <w:p>
            <w:pPr>
              <w:spacing w:line="240" w:lineRule="auto" w:after="0"/>
            </w:pPr>
            <w:r/>
            <w:r>
              <w:rPr>
                <w:rFonts w:ascii="Times New Roman" w:hAnsi="Times New Roman"/>
                <w:sz w:val="16"/>
              </w:rPr>
              <w:t>Sistem menolak karena nama kelas harus unik dalam satu periode</w:t>
            </w:r>
          </w:p>
        </w:tc>
        <w:tc>
          <w:tcPr>
            <w:tcW w:type="dxa" w:w="2736"/>
          </w:tcPr>
          <w:p>
            <w:pPr>
              <w:spacing w:line="240" w:lineRule="auto" w:after="0"/>
            </w:pPr>
            <w:r/>
            <w:r>
              <w:rPr>
                <w:rFonts w:ascii="Times New Roman" w:hAnsi="Times New Roman"/>
                <w:sz w:val="16"/>
              </w:rPr>
              <w:t>HTTP 409, pesan: "Kelas XII IPS 1 sudah ada pada periode 2026/2"</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BB-35</w:t>
            </w:r>
          </w:p>
        </w:tc>
        <w:tc>
          <w:tcPr>
            <w:tcW w:type="dxa" w:w="1512"/>
          </w:tcPr>
          <w:p>
            <w:pPr>
              <w:spacing w:line="240" w:lineRule="auto" w:after="0"/>
            </w:pPr>
            <w:r/>
            <w:r>
              <w:rPr>
                <w:rFonts w:ascii="Times New Roman" w:hAnsi="Times New Roman"/>
                <w:sz w:val="16"/>
              </w:rPr>
              <w:t>Manajemen Kelas</w:t>
            </w:r>
          </w:p>
        </w:tc>
        <w:tc>
          <w:tcPr>
            <w:tcW w:type="dxa" w:w="3240"/>
          </w:tcPr>
          <w:p>
            <w:pPr>
              <w:spacing w:line="240" w:lineRule="auto" w:after="0"/>
            </w:pPr>
            <w:r/>
            <w:r>
              <w:rPr>
                <w:rFonts w:ascii="Times New Roman" w:hAnsi="Times New Roman"/>
                <w:sz w:val="16"/>
              </w:rPr>
              <w:t>Administrator menghapus kelas yang masih berisi siswa dan mata pelajaran</w:t>
            </w:r>
          </w:p>
        </w:tc>
        <w:tc>
          <w:tcPr>
            <w:tcW w:type="dxa" w:w="2448"/>
          </w:tcPr>
          <w:p>
            <w:pPr>
              <w:spacing w:line="240" w:lineRule="auto" w:after="0"/>
            </w:pPr>
            <w:r/>
            <w:r>
              <w:rPr>
                <w:rFonts w:ascii="Times New Roman" w:hAnsi="Times New Roman"/>
                <w:sz w:val="16"/>
              </w:rPr>
              <w:t>Menghapus kelas X A</w:t>
            </w:r>
          </w:p>
        </w:tc>
        <w:tc>
          <w:tcPr>
            <w:tcW w:type="dxa" w:w="3096"/>
          </w:tcPr>
          <w:p>
            <w:pPr>
              <w:spacing w:line="240" w:lineRule="auto" w:after="0"/>
            </w:pPr>
            <w:r/>
            <w:r>
              <w:rPr>
                <w:rFonts w:ascii="Times New Roman" w:hAnsi="Times New Roman"/>
                <w:sz w:val="16"/>
              </w:rPr>
              <w:t>Sistem menolak agar data pembelajaran kelas tersebut tidak ikut terhapus</w:t>
            </w:r>
          </w:p>
        </w:tc>
        <w:tc>
          <w:tcPr>
            <w:tcW w:type="dxa" w:w="2736"/>
          </w:tcPr>
          <w:p>
            <w:pPr>
              <w:spacing w:line="240" w:lineRule="auto" w:after="0"/>
            </w:pPr>
            <w:r/>
            <w:r>
              <w:rPr>
                <w:rFonts w:ascii="Times New Roman" w:hAnsi="Times New Roman"/>
                <w:sz w:val="16"/>
              </w:rPr>
              <w:t>HTTP 409, pesan: "Kelas tidak dapat dihapus karena masih memiliki 29 siswa dan 17 mata pelajaran. Kosongkan kelas terlebih dahulu atau kunci periodenya."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BB-36</w:t>
            </w:r>
          </w:p>
        </w:tc>
        <w:tc>
          <w:tcPr>
            <w:tcW w:type="dxa" w:w="1512"/>
          </w:tcPr>
          <w:p>
            <w:pPr>
              <w:spacing w:line="240" w:lineRule="auto" w:after="0"/>
            </w:pPr>
            <w:r/>
            <w:r>
              <w:rPr>
                <w:rFonts w:ascii="Times New Roman" w:hAnsi="Times New Roman"/>
                <w:sz w:val="16"/>
              </w:rPr>
              <w:t>Mata Pelajaran</w:t>
            </w:r>
          </w:p>
        </w:tc>
        <w:tc>
          <w:tcPr>
            <w:tcW w:type="dxa" w:w="3240"/>
          </w:tcPr>
          <w:p>
            <w:pPr>
              <w:spacing w:line="240" w:lineRule="auto" w:after="0"/>
            </w:pPr>
            <w:r/>
            <w:r>
              <w:rPr>
                <w:rFonts w:ascii="Times New Roman" w:hAnsi="Times New Roman"/>
                <w:sz w:val="16"/>
              </w:rPr>
              <w:t>Administrator menampilkan katalog mata pelajaran sekolah</w:t>
            </w:r>
          </w:p>
        </w:tc>
        <w:tc>
          <w:tcPr>
            <w:tcW w:type="dxa" w:w="2448"/>
          </w:tcPr>
          <w:p>
            <w:pPr>
              <w:spacing w:line="240" w:lineRule="auto" w:after="0"/>
            </w:pPr>
            <w:r/>
            <w:r>
              <w:rPr>
                <w:rFonts w:ascii="Times New Roman" w:hAnsi="Times New Roman"/>
                <w:sz w:val="16"/>
              </w:rPr>
              <w:t>Membuka menu Mata Pelajaran</w:t>
            </w:r>
          </w:p>
        </w:tc>
        <w:tc>
          <w:tcPr>
            <w:tcW w:type="dxa" w:w="3096"/>
          </w:tcPr>
          <w:p>
            <w:pPr>
              <w:spacing w:line="240" w:lineRule="auto" w:after="0"/>
            </w:pPr>
            <w:r/>
            <w:r>
              <w:rPr>
                <w:rFonts w:ascii="Times New Roman" w:hAnsi="Times New Roman"/>
                <w:sz w:val="16"/>
              </w:rPr>
              <w:t>Sistem menampilkan seluruh mata pelajaran SMA beserta kelompoknya</w:t>
            </w:r>
          </w:p>
        </w:tc>
        <w:tc>
          <w:tcPr>
            <w:tcW w:type="dxa" w:w="2736"/>
          </w:tcPr>
          <w:p>
            <w:pPr>
              <w:spacing w:line="240" w:lineRule="auto" w:after="0"/>
            </w:pPr>
            <w:r/>
            <w:r>
              <w:rPr>
                <w:rFonts w:ascii="Times New Roman" w:hAnsi="Times New Roman"/>
                <w:sz w:val="16"/>
              </w:rPr>
              <w:t>HTTP 200, 27 mata pelajaran pada 3 kelompok</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BB-37</w:t>
            </w:r>
          </w:p>
        </w:tc>
        <w:tc>
          <w:tcPr>
            <w:tcW w:type="dxa" w:w="1512"/>
          </w:tcPr>
          <w:p>
            <w:pPr>
              <w:spacing w:line="240" w:lineRule="auto" w:after="0"/>
            </w:pPr>
            <w:r/>
            <w:r>
              <w:rPr>
                <w:rFonts w:ascii="Times New Roman" w:hAnsi="Times New Roman"/>
                <w:sz w:val="16"/>
              </w:rPr>
              <w:t>Mata Pelajaran Kelas</w:t>
            </w:r>
          </w:p>
        </w:tc>
        <w:tc>
          <w:tcPr>
            <w:tcW w:type="dxa" w:w="3240"/>
          </w:tcPr>
          <w:p>
            <w:pPr>
              <w:spacing w:line="240" w:lineRule="auto" w:after="0"/>
            </w:pPr>
            <w:r/>
            <w:r>
              <w:rPr>
                <w:rFonts w:ascii="Times New Roman" w:hAnsi="Times New Roman"/>
                <w:sz w:val="16"/>
              </w:rPr>
              <w:t>Satu mata pelajaran diajar guru berbeda pada tingkat kelas berbeda</w:t>
            </w:r>
          </w:p>
        </w:tc>
        <w:tc>
          <w:tcPr>
            <w:tcW w:type="dxa" w:w="2448"/>
          </w:tcPr>
          <w:p>
            <w:pPr>
              <w:spacing w:line="240" w:lineRule="auto" w:after="0"/>
            </w:pPr>
            <w:r/>
            <w:r>
              <w:rPr>
                <w:rFonts w:ascii="Times New Roman" w:hAnsi="Times New Roman"/>
                <w:sz w:val="16"/>
              </w:rPr>
              <w:t>Memeriksa penugasan guru pada mata pelajaran BAHASA INDONESIA</w:t>
            </w:r>
          </w:p>
        </w:tc>
        <w:tc>
          <w:tcPr>
            <w:tcW w:type="dxa" w:w="3096"/>
          </w:tcPr>
          <w:p>
            <w:pPr>
              <w:spacing w:line="240" w:lineRule="auto" w:after="0"/>
            </w:pPr>
            <w:r/>
            <w:r>
              <w:rPr>
                <w:rFonts w:ascii="Times New Roman" w:hAnsi="Times New Roman"/>
                <w:sz w:val="16"/>
              </w:rPr>
              <w:t>Sistem mengizinkan satu mata pelajaran diajar lebih dari satu guru pada kelas berbeda</w:t>
            </w:r>
          </w:p>
        </w:tc>
        <w:tc>
          <w:tcPr>
            <w:tcW w:type="dxa" w:w="2736"/>
          </w:tcPr>
          <w:p>
            <w:pPr>
              <w:spacing w:line="240" w:lineRule="auto" w:after="0"/>
            </w:pPr>
            <w:r/>
            <w:r>
              <w:rPr>
                <w:rFonts w:ascii="Times New Roman" w:hAnsi="Times New Roman"/>
                <w:sz w:val="16"/>
              </w:rPr>
              <w:t>Diajarkan di 20 kelas oleh 3 guru berbeda: X A (Asnin Warianto, S.Pd.I), X B (Asnin Warianto, S.Pd.I), X C (Laily Mustika, S.Pd.I), XI A (Martaniah, S.Pd), XI B (Martaniah, S.Pd), XI C (Martaniah, S.Pd), XI D (Laily Mustika, S.Pd.I), XII A (Martaniah, S.Pd), XII B (Martaniah, S.Pd), XII C (Martaniah, S.Pd), X A (Asnin Warianto, S.Pd.I), X B (Asnin Warianto, S.Pd.I), X C (Laily Mustika, S.Pd.I), XI A (Martaniah, S.Pd), XI B (Martaniah, S.Pd), XI C (Martaniah, S.Pd), XI D (Laily Mustika, S.Pd.I), XII A (Martaniah, S.Pd), XII B (Martaniah, S.Pd), XII C (Martaniah, S.Pd)</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BB-38</w:t>
            </w:r>
          </w:p>
        </w:tc>
        <w:tc>
          <w:tcPr>
            <w:tcW w:type="dxa" w:w="1512"/>
          </w:tcPr>
          <w:p>
            <w:pPr>
              <w:spacing w:line="240" w:lineRule="auto" w:after="0"/>
            </w:pPr>
            <w:r/>
            <w:r>
              <w:rPr>
                <w:rFonts w:ascii="Times New Roman" w:hAnsi="Times New Roman"/>
                <w:sz w:val="16"/>
              </w:rPr>
              <w:t>Mata Pelajaran</w:t>
            </w:r>
          </w:p>
        </w:tc>
        <w:tc>
          <w:tcPr>
            <w:tcW w:type="dxa" w:w="3240"/>
          </w:tcPr>
          <w:p>
            <w:pPr>
              <w:spacing w:line="240" w:lineRule="auto" w:after="0"/>
            </w:pPr>
            <w:r/>
            <w:r>
              <w:rPr>
                <w:rFonts w:ascii="Times New Roman" w:hAnsi="Times New Roman"/>
                <w:sz w:val="16"/>
              </w:rPr>
              <w:t>Administrator menghapus mata pelajaran yang sudah diajarkan</w:t>
            </w:r>
          </w:p>
        </w:tc>
        <w:tc>
          <w:tcPr>
            <w:tcW w:type="dxa" w:w="2448"/>
          </w:tcPr>
          <w:p>
            <w:pPr>
              <w:spacing w:line="240" w:lineRule="auto" w:after="0"/>
            </w:pPr>
            <w:r/>
            <w:r>
              <w:rPr>
                <w:rFonts w:ascii="Times New Roman" w:hAnsi="Times New Roman"/>
                <w:sz w:val="16"/>
              </w:rPr>
              <w:t>Menghapus mata pelajaran BAHASA INDONESIA</w:t>
            </w:r>
          </w:p>
        </w:tc>
        <w:tc>
          <w:tcPr>
            <w:tcW w:type="dxa" w:w="3096"/>
          </w:tcPr>
          <w:p>
            <w:pPr>
              <w:spacing w:line="240" w:lineRule="auto" w:after="0"/>
            </w:pPr>
            <w:r/>
            <w:r>
              <w:rPr>
                <w:rFonts w:ascii="Times New Roman" w:hAnsi="Times New Roman"/>
                <w:sz w:val="16"/>
              </w:rPr>
              <w:t>Sistem menolak dan menyarankan penonaktifan mata pelajaran</w:t>
            </w:r>
          </w:p>
        </w:tc>
        <w:tc>
          <w:tcPr>
            <w:tcW w:type="dxa" w:w="2736"/>
          </w:tcPr>
          <w:p>
            <w:pPr>
              <w:spacing w:line="240" w:lineRule="auto" w:after="0"/>
            </w:pPr>
            <w:r/>
            <w:r>
              <w:rPr>
                <w:rFonts w:ascii="Times New Roman" w:hAnsi="Times New Roman"/>
                <w:sz w:val="16"/>
              </w:rPr>
              <w:t>HTTP 409, pesan: "Mata pelajaran "BAHASA INDONESIA" sudah digunakan pada 20 pengampuan kelas sehingga tidak dapat dihapus. Nonaktifkan mata pelajaran ini agar tidak dapat dipilih lagi."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BB-39</w:t>
            </w:r>
          </w:p>
        </w:tc>
        <w:tc>
          <w:tcPr>
            <w:tcW w:type="dxa" w:w="1512"/>
          </w:tcPr>
          <w:p>
            <w:pPr>
              <w:spacing w:line="240" w:lineRule="auto" w:after="0"/>
            </w:pPr>
            <w:r/>
            <w:r>
              <w:rPr>
                <w:rFonts w:ascii="Times New Roman" w:hAnsi="Times New Roman"/>
                <w:sz w:val="16"/>
              </w:rPr>
              <w:t>Mata Pelajaran</w:t>
            </w:r>
          </w:p>
        </w:tc>
        <w:tc>
          <w:tcPr>
            <w:tcW w:type="dxa" w:w="3240"/>
          </w:tcPr>
          <w:p>
            <w:pPr>
              <w:spacing w:line="240" w:lineRule="auto" w:after="0"/>
            </w:pPr>
            <w:r/>
            <w:r>
              <w:rPr>
                <w:rFonts w:ascii="Times New Roman" w:hAnsi="Times New Roman"/>
                <w:sz w:val="16"/>
              </w:rPr>
              <w:t>Administrator menonaktifkan mata pelajaran</w:t>
            </w:r>
          </w:p>
        </w:tc>
        <w:tc>
          <w:tcPr>
            <w:tcW w:type="dxa" w:w="2448"/>
          </w:tcPr>
          <w:p>
            <w:pPr>
              <w:spacing w:line="240" w:lineRule="auto" w:after="0"/>
            </w:pPr>
            <w:r/>
            <w:r>
              <w:rPr>
                <w:rFonts w:ascii="Times New Roman" w:hAnsi="Times New Roman"/>
                <w:sz w:val="16"/>
              </w:rPr>
              <w:t>Menonaktifkan BAHASA INDONESIA</w:t>
            </w:r>
          </w:p>
        </w:tc>
        <w:tc>
          <w:tcPr>
            <w:tcW w:type="dxa" w:w="3096"/>
          </w:tcPr>
          <w:p>
            <w:pPr>
              <w:spacing w:line="240" w:lineRule="auto" w:after="0"/>
            </w:pPr>
            <w:r/>
            <w:r>
              <w:rPr>
                <w:rFonts w:ascii="Times New Roman" w:hAnsi="Times New Roman"/>
                <w:sz w:val="16"/>
              </w:rPr>
              <w:t>Mata pelajaran tidak dapat dipilih lagi pada pengampuan baru, data lama tetap tersimpan</w:t>
            </w:r>
          </w:p>
        </w:tc>
        <w:tc>
          <w:tcPr>
            <w:tcW w:type="dxa" w:w="2736"/>
          </w:tcPr>
          <w:p>
            <w:pPr>
              <w:spacing w:line="240" w:lineRule="auto" w:after="0"/>
            </w:pPr>
            <w:r/>
            <w:r>
              <w:rPr>
                <w:rFonts w:ascii="Times New Roman" w:hAnsi="Times New Roman"/>
                <w:sz w:val="16"/>
              </w:rPr>
              <w:t>HTTP 200, pesan: "Mata pelajaran dinonaktifkan"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BB-40</w:t>
            </w:r>
          </w:p>
        </w:tc>
        <w:tc>
          <w:tcPr>
            <w:tcW w:type="dxa" w:w="1512"/>
          </w:tcPr>
          <w:p>
            <w:pPr>
              <w:spacing w:line="240" w:lineRule="auto" w:after="0"/>
            </w:pPr>
            <w:r/>
            <w:r>
              <w:rPr>
                <w:rFonts w:ascii="Times New Roman" w:hAnsi="Times New Roman"/>
                <w:sz w:val="16"/>
              </w:rPr>
              <w:t>Mata Pelajaran</w:t>
            </w:r>
          </w:p>
        </w:tc>
        <w:tc>
          <w:tcPr>
            <w:tcW w:type="dxa" w:w="3240"/>
          </w:tcPr>
          <w:p>
            <w:pPr>
              <w:spacing w:line="240" w:lineRule="auto" w:after="0"/>
            </w:pPr>
            <w:r/>
            <w:r>
              <w:rPr>
                <w:rFonts w:ascii="Times New Roman" w:hAnsi="Times New Roman"/>
                <w:sz w:val="16"/>
              </w:rPr>
              <w:t>Administrator menambah mata pelajaran baru ke katalog</w:t>
            </w:r>
          </w:p>
        </w:tc>
        <w:tc>
          <w:tcPr>
            <w:tcW w:type="dxa" w:w="2448"/>
          </w:tcPr>
          <w:p>
            <w:pPr>
              <w:spacing w:line="240" w:lineRule="auto" w:after="0"/>
            </w:pPr>
            <w:r/>
            <w:r>
              <w:rPr>
                <w:rFonts w:ascii="Times New Roman" w:hAnsi="Times New Roman"/>
                <w:sz w:val="16"/>
              </w:rPr>
              <w:t>Nama: Bahasa Jerman; Kode: BJER; Kelompok: Peminatan Bahasa</w:t>
            </w:r>
          </w:p>
        </w:tc>
        <w:tc>
          <w:tcPr>
            <w:tcW w:type="dxa" w:w="3096"/>
          </w:tcPr>
          <w:p>
            <w:pPr>
              <w:spacing w:line="240" w:lineRule="auto" w:after="0"/>
            </w:pPr>
            <w:r/>
            <w:r>
              <w:rPr>
                <w:rFonts w:ascii="Times New Roman" w:hAnsi="Times New Roman"/>
                <w:sz w:val="16"/>
              </w:rPr>
              <w:t>Mata pelajaran tersimpan pada katalog sekolah</w:t>
            </w:r>
          </w:p>
        </w:tc>
        <w:tc>
          <w:tcPr>
            <w:tcW w:type="dxa" w:w="2736"/>
          </w:tcPr>
          <w:p>
            <w:pPr>
              <w:spacing w:line="240" w:lineRule="auto" w:after="0"/>
            </w:pPr>
            <w:r/>
            <w:r>
              <w:rPr>
                <w:rFonts w:ascii="Times New Roman" w:hAnsi="Times New Roman"/>
                <w:sz w:val="16"/>
              </w:rPr>
              <w:t>HTTP 201, pesan: "Mata pelajaran berhasil dibuat"</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BB-41</w:t>
            </w:r>
          </w:p>
        </w:tc>
        <w:tc>
          <w:tcPr>
            <w:tcW w:type="dxa" w:w="1512"/>
          </w:tcPr>
          <w:p>
            <w:pPr>
              <w:spacing w:line="240" w:lineRule="auto" w:after="0"/>
            </w:pPr>
            <w:r/>
            <w:r>
              <w:rPr>
                <w:rFonts w:ascii="Times New Roman" w:hAnsi="Times New Roman"/>
                <w:sz w:val="16"/>
              </w:rPr>
              <w:t>Mata Pelajaran</w:t>
            </w:r>
          </w:p>
        </w:tc>
        <w:tc>
          <w:tcPr>
            <w:tcW w:type="dxa" w:w="3240"/>
          </w:tcPr>
          <w:p>
            <w:pPr>
              <w:spacing w:line="240" w:lineRule="auto" w:after="0"/>
            </w:pPr>
            <w:r/>
            <w:r>
              <w:rPr>
                <w:rFonts w:ascii="Times New Roman" w:hAnsi="Times New Roman"/>
                <w:sz w:val="16"/>
              </w:rPr>
              <w:t>Administrator menambah mata pelajaran dengan nama dikosongkan</w:t>
            </w:r>
          </w:p>
        </w:tc>
        <w:tc>
          <w:tcPr>
            <w:tcW w:type="dxa" w:w="2448"/>
          </w:tcPr>
          <w:p>
            <w:pPr>
              <w:spacing w:line="240" w:lineRule="auto" w:after="0"/>
            </w:pPr>
            <w:r/>
            <w:r>
              <w:rPr>
                <w:rFonts w:ascii="Times New Roman" w:hAnsi="Times New Roman"/>
                <w:sz w:val="16"/>
              </w:rPr>
              <w:t>Nama mata pelajaran = (kosong)</w:t>
            </w:r>
          </w:p>
        </w:tc>
        <w:tc>
          <w:tcPr>
            <w:tcW w:type="dxa" w:w="3096"/>
          </w:tcPr>
          <w:p>
            <w:pPr>
              <w:spacing w:line="240" w:lineRule="auto" w:after="0"/>
            </w:pPr>
            <w:r/>
            <w:r>
              <w:rPr>
                <w:rFonts w:ascii="Times New Roman" w:hAnsi="Times New Roman"/>
                <w:sz w:val="16"/>
              </w:rPr>
              <w:t>Sistem menolak dan menampilkan pesan bahwa nama wajib diisi</w:t>
            </w:r>
          </w:p>
        </w:tc>
        <w:tc>
          <w:tcPr>
            <w:tcW w:type="dxa" w:w="2736"/>
          </w:tcPr>
          <w:p>
            <w:pPr>
              <w:spacing w:line="240" w:lineRule="auto" w:after="0"/>
            </w:pPr>
            <w:r/>
            <w:r>
              <w:rPr>
                <w:rFonts w:ascii="Times New Roman" w:hAnsi="Times New Roman"/>
                <w:sz w:val="16"/>
              </w:rPr>
              <w:t>HTTP 400, pesan: "Nama mata pelajaran wajib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BB-42</w:t>
            </w:r>
          </w:p>
        </w:tc>
        <w:tc>
          <w:tcPr>
            <w:tcW w:type="dxa" w:w="1512"/>
          </w:tcPr>
          <w:p>
            <w:pPr>
              <w:spacing w:line="240" w:lineRule="auto" w:after="0"/>
            </w:pPr>
            <w:r/>
            <w:r>
              <w:rPr>
                <w:rFonts w:ascii="Times New Roman" w:hAnsi="Times New Roman"/>
                <w:sz w:val="16"/>
              </w:rPr>
              <w:t>Kelas yang Diajar</w:t>
            </w:r>
          </w:p>
        </w:tc>
        <w:tc>
          <w:tcPr>
            <w:tcW w:type="dxa" w:w="3240"/>
          </w:tcPr>
          <w:p>
            <w:pPr>
              <w:spacing w:line="240" w:lineRule="auto" w:after="0"/>
            </w:pPr>
            <w:r/>
            <w:r>
              <w:rPr>
                <w:rFonts w:ascii="Times New Roman" w:hAnsi="Times New Roman"/>
                <w:sz w:val="16"/>
              </w:rPr>
              <w:t>Guru menampilkan daftar mata pelajaran dan kelas yang diajarnya</w:t>
            </w:r>
          </w:p>
        </w:tc>
        <w:tc>
          <w:tcPr>
            <w:tcW w:type="dxa" w:w="2448"/>
          </w:tcPr>
          <w:p>
            <w:pPr>
              <w:spacing w:line="240" w:lineRule="auto" w:after="0"/>
            </w:pPr>
            <w:r/>
            <w:r>
              <w:rPr>
                <w:rFonts w:ascii="Times New Roman" w:hAnsi="Times New Roman"/>
                <w:sz w:val="16"/>
              </w:rPr>
              <w:t>Membuka menu Kelas yang Diajar</w:t>
            </w:r>
          </w:p>
        </w:tc>
        <w:tc>
          <w:tcPr>
            <w:tcW w:type="dxa" w:w="3096"/>
          </w:tcPr>
          <w:p>
            <w:pPr>
              <w:spacing w:line="240" w:lineRule="auto" w:after="0"/>
            </w:pPr>
            <w:r/>
            <w:r>
              <w:rPr>
                <w:rFonts w:ascii="Times New Roman" w:hAnsi="Times New Roman"/>
                <w:sz w:val="16"/>
              </w:rPr>
              <w:t>Sistem hanya menampilkan mata pelajaran dan kelas yang diajar guru tersebut pada periode aktif</w:t>
            </w:r>
          </w:p>
        </w:tc>
        <w:tc>
          <w:tcPr>
            <w:tcW w:type="dxa" w:w="2736"/>
          </w:tcPr>
          <w:p>
            <w:pPr>
              <w:spacing w:line="240" w:lineRule="auto" w:after="0"/>
            </w:pPr>
            <w:r/>
            <w:r>
              <w:rPr>
                <w:rFonts w:ascii="Times New Roman" w:hAnsi="Times New Roman"/>
                <w:sz w:val="16"/>
              </w:rPr>
              <w:t>HTTP 200, 5 kelas mata pelajaran: MATEMATIKA UMUM (X A), MATEMATIKA TK LANJUT (XI B), MATEMATIKA TK LANJUT (XII A), MATEMATIKA TK LANJUT (XII B), MATEMATIKA TK LANJUT (XII C)</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BB-43</w:t>
            </w:r>
          </w:p>
        </w:tc>
        <w:tc>
          <w:tcPr>
            <w:tcW w:type="dxa" w:w="1512"/>
          </w:tcPr>
          <w:p>
            <w:pPr>
              <w:spacing w:line="240" w:lineRule="auto" w:after="0"/>
            </w:pPr>
            <w:r/>
            <w:r>
              <w:rPr>
                <w:rFonts w:ascii="Times New Roman" w:hAnsi="Times New Roman"/>
                <w:sz w:val="16"/>
              </w:rPr>
              <w:t>Pertemuan</w:t>
            </w:r>
          </w:p>
        </w:tc>
        <w:tc>
          <w:tcPr>
            <w:tcW w:type="dxa" w:w="3240"/>
          </w:tcPr>
          <w:p>
            <w:pPr>
              <w:spacing w:line="240" w:lineRule="auto" w:after="0"/>
            </w:pPr>
            <w:r/>
            <w:r>
              <w:rPr>
                <w:rFonts w:ascii="Times New Roman" w:hAnsi="Times New Roman"/>
                <w:sz w:val="16"/>
              </w:rPr>
              <w:t>Guru menambah pertemuan baru pada kelas mata pelajaran</w:t>
            </w:r>
          </w:p>
        </w:tc>
        <w:tc>
          <w:tcPr>
            <w:tcW w:type="dxa" w:w="2448"/>
          </w:tcPr>
          <w:p>
            <w:pPr>
              <w:spacing w:line="240" w:lineRule="auto" w:after="0"/>
            </w:pPr>
            <w:r/>
            <w:r>
              <w:rPr>
                <w:rFonts w:ascii="Times New Roman" w:hAnsi="Times New Roman"/>
                <w:sz w:val="16"/>
              </w:rPr>
              <w:t>Judul: Nilai Mutlak Persamaan Linear</w:t>
            </w:r>
          </w:p>
        </w:tc>
        <w:tc>
          <w:tcPr>
            <w:tcW w:type="dxa" w:w="3096"/>
          </w:tcPr>
          <w:p>
            <w:pPr>
              <w:spacing w:line="240" w:lineRule="auto" w:after="0"/>
            </w:pPr>
            <w:r/>
            <w:r>
              <w:rPr>
                <w:rFonts w:ascii="Times New Roman" w:hAnsi="Times New Roman"/>
                <w:sz w:val="16"/>
              </w:rPr>
              <w:t>Pertemuan tersimpan dengan nomor urut otomatis melanjutkan pertemuan sebelumnya</w:t>
            </w:r>
          </w:p>
        </w:tc>
        <w:tc>
          <w:tcPr>
            <w:tcW w:type="dxa" w:w="2736"/>
          </w:tcPr>
          <w:p>
            <w:pPr>
              <w:spacing w:line="240" w:lineRule="auto" w:after="0"/>
            </w:pPr>
            <w:r/>
            <w:r>
              <w:rPr>
                <w:rFonts w:ascii="Times New Roman" w:hAnsi="Times New Roman"/>
                <w:sz w:val="16"/>
              </w:rPr>
              <w:t>HTTP 201, tersimpan sebagai Pertemuan ke-4</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BB-44</w:t>
            </w:r>
          </w:p>
        </w:tc>
        <w:tc>
          <w:tcPr>
            <w:tcW w:type="dxa" w:w="1512"/>
          </w:tcPr>
          <w:p>
            <w:pPr>
              <w:spacing w:line="240" w:lineRule="auto" w:after="0"/>
            </w:pPr>
            <w:r/>
            <w:r>
              <w:rPr>
                <w:rFonts w:ascii="Times New Roman" w:hAnsi="Times New Roman"/>
                <w:sz w:val="16"/>
              </w:rPr>
              <w:t>Pertemuan</w:t>
            </w:r>
          </w:p>
        </w:tc>
        <w:tc>
          <w:tcPr>
            <w:tcW w:type="dxa" w:w="3240"/>
          </w:tcPr>
          <w:p>
            <w:pPr>
              <w:spacing w:line="240" w:lineRule="auto" w:after="0"/>
            </w:pPr>
            <w:r/>
            <w:r>
              <w:rPr>
                <w:rFonts w:ascii="Times New Roman" w:hAnsi="Times New Roman"/>
                <w:sz w:val="16"/>
              </w:rPr>
              <w:t>Guru menambah pertemuan dengan judul dikosongkan</w:t>
            </w:r>
          </w:p>
        </w:tc>
        <w:tc>
          <w:tcPr>
            <w:tcW w:type="dxa" w:w="2448"/>
          </w:tcPr>
          <w:p>
            <w:pPr>
              <w:spacing w:line="240" w:lineRule="auto" w:after="0"/>
            </w:pPr>
            <w:r/>
            <w:r>
              <w:rPr>
                <w:rFonts w:ascii="Times New Roman" w:hAnsi="Times New Roman"/>
                <w:sz w:val="16"/>
              </w:rPr>
              <w:t>Judul pertemuan = (kosong)</w:t>
            </w:r>
          </w:p>
        </w:tc>
        <w:tc>
          <w:tcPr>
            <w:tcW w:type="dxa" w:w="3096"/>
          </w:tcPr>
          <w:p>
            <w:pPr>
              <w:spacing w:line="240" w:lineRule="auto" w:after="0"/>
            </w:pPr>
            <w:r/>
            <w:r>
              <w:rPr>
                <w:rFonts w:ascii="Times New Roman" w:hAnsi="Times New Roman"/>
                <w:sz w:val="16"/>
              </w:rPr>
              <w:t>Sistem menolak dan menampilkan pesan bahwa judul wajib diisi</w:t>
            </w:r>
          </w:p>
        </w:tc>
        <w:tc>
          <w:tcPr>
            <w:tcW w:type="dxa" w:w="2736"/>
          </w:tcPr>
          <w:p>
            <w:pPr>
              <w:spacing w:line="240" w:lineRule="auto" w:after="0"/>
            </w:pPr>
            <w:r/>
            <w:r>
              <w:rPr>
                <w:rFonts w:ascii="Times New Roman" w:hAnsi="Times New Roman"/>
                <w:sz w:val="16"/>
              </w:rPr>
              <w:t>HTTP 400, pesan: "Judul pertemuan wajib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BB-45</w:t>
            </w:r>
          </w:p>
        </w:tc>
        <w:tc>
          <w:tcPr>
            <w:tcW w:type="dxa" w:w="1512"/>
          </w:tcPr>
          <w:p>
            <w:pPr>
              <w:spacing w:line="240" w:lineRule="auto" w:after="0"/>
            </w:pPr>
            <w:r/>
            <w:r>
              <w:rPr>
                <w:rFonts w:ascii="Times New Roman" w:hAnsi="Times New Roman"/>
                <w:sz w:val="16"/>
              </w:rPr>
              <w:t>Pertemuan</w:t>
            </w:r>
          </w:p>
        </w:tc>
        <w:tc>
          <w:tcPr>
            <w:tcW w:type="dxa" w:w="3240"/>
          </w:tcPr>
          <w:p>
            <w:pPr>
              <w:spacing w:line="240" w:lineRule="auto" w:after="0"/>
            </w:pPr>
            <w:r/>
            <w:r>
              <w:rPr>
                <w:rFonts w:ascii="Times New Roman" w:hAnsi="Times New Roman"/>
                <w:sz w:val="16"/>
              </w:rPr>
              <w:t>Guru menambah pertemuan pada kelas mata pelajaran yang bukan diampunya</w:t>
            </w:r>
          </w:p>
        </w:tc>
        <w:tc>
          <w:tcPr>
            <w:tcW w:type="dxa" w:w="2448"/>
          </w:tcPr>
          <w:p>
            <w:pPr>
              <w:spacing w:line="240" w:lineRule="auto" w:after="0"/>
            </w:pPr>
            <w:r/>
            <w:r>
              <w:rPr>
                <w:rFonts w:ascii="Times New Roman" w:hAnsi="Times New Roman"/>
                <w:sz w:val="16"/>
              </w:rPr>
              <w:t>Guru Bahasa Indonesia menambah pertemuan pada kelas Matematika</w:t>
            </w:r>
          </w:p>
        </w:tc>
        <w:tc>
          <w:tcPr>
            <w:tcW w:type="dxa" w:w="3096"/>
          </w:tcPr>
          <w:p>
            <w:pPr>
              <w:spacing w:line="240" w:lineRule="auto" w:after="0"/>
            </w:pPr>
            <w:r/>
            <w:r>
              <w:rPr>
                <w:rFonts w:ascii="Times New Roman" w:hAnsi="Times New Roman"/>
                <w:sz w:val="16"/>
              </w:rPr>
              <w:t>Sistem menolak karena kelas mata pelajaran tersebut bukan yang diampunya</w:t>
            </w:r>
          </w:p>
        </w:tc>
        <w:tc>
          <w:tcPr>
            <w:tcW w:type="dxa" w:w="2736"/>
          </w:tcPr>
          <w:p>
            <w:pPr>
              <w:spacing w:line="240" w:lineRule="auto" w:after="0"/>
            </w:pPr>
            <w:r/>
            <w:r>
              <w:rPr>
                <w:rFonts w:ascii="Times New Roman" w:hAnsi="Times New Roman"/>
                <w:sz w:val="16"/>
              </w:rPr>
              <w:t>HTTP 403, pesan: "Kelas mata pelajaran ini bukan yang Anda ampu"</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BB-46</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Guru menambah materi berupa uraian teks pada sebuah pertemuan</w:t>
            </w:r>
          </w:p>
        </w:tc>
        <w:tc>
          <w:tcPr>
            <w:tcW w:type="dxa" w:w="2448"/>
          </w:tcPr>
          <w:p>
            <w:pPr>
              <w:spacing w:line="240" w:lineRule="auto" w:after="0"/>
            </w:pPr>
            <w:r/>
            <w:r>
              <w:rPr>
                <w:rFonts w:ascii="Times New Roman" w:hAnsi="Times New Roman"/>
                <w:sz w:val="16"/>
              </w:rPr>
              <w:t>Judul: Konsep Nilai Mutlak; Jenis: teks</w:t>
            </w:r>
          </w:p>
        </w:tc>
        <w:tc>
          <w:tcPr>
            <w:tcW w:type="dxa" w:w="3096"/>
          </w:tcPr>
          <w:p>
            <w:pPr>
              <w:spacing w:line="240" w:lineRule="auto" w:after="0"/>
            </w:pPr>
            <w:r/>
            <w:r>
              <w:rPr>
                <w:rFonts w:ascii="Times New Roman" w:hAnsi="Times New Roman"/>
                <w:sz w:val="16"/>
              </w:rPr>
              <w:t>Materi tersimpan dan tampil pada pertemuan yang bersangkutan</w:t>
            </w:r>
          </w:p>
        </w:tc>
        <w:tc>
          <w:tcPr>
            <w:tcW w:type="dxa" w:w="2736"/>
          </w:tcPr>
          <w:p>
            <w:pPr>
              <w:spacing w:line="240" w:lineRule="auto" w:after="0"/>
            </w:pPr>
            <w:r/>
            <w:r>
              <w:rPr>
                <w:rFonts w:ascii="Times New Roman" w:hAnsi="Times New Roman"/>
                <w:sz w:val="16"/>
              </w:rPr>
              <w:t>HTTP 201, pesan: "Materi berhasil ditambahkan"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BB-47</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Guru mengunggah materi berupa berkas dokumen</w:t>
            </w:r>
          </w:p>
        </w:tc>
        <w:tc>
          <w:tcPr>
            <w:tcW w:type="dxa" w:w="2448"/>
          </w:tcPr>
          <w:p>
            <w:pPr>
              <w:spacing w:line="240" w:lineRule="auto" w:after="0"/>
            </w:pPr>
            <w:r/>
            <w:r>
              <w:rPr>
                <w:rFonts w:ascii="Times New Roman" w:hAnsi="Times New Roman"/>
                <w:sz w:val="16"/>
              </w:rPr>
              <w:t>Jenis: file; Berkas: lembar_kerja_nilai_mutlak.txt</w:t>
            </w:r>
          </w:p>
        </w:tc>
        <w:tc>
          <w:tcPr>
            <w:tcW w:type="dxa" w:w="3096"/>
          </w:tcPr>
          <w:p>
            <w:pPr>
              <w:spacing w:line="240" w:lineRule="auto" w:after="0"/>
            </w:pPr>
            <w:r/>
            <w:r>
              <w:rPr>
                <w:rFonts w:ascii="Times New Roman" w:hAnsi="Times New Roman"/>
                <w:sz w:val="16"/>
              </w:rPr>
              <w:t>Berkas terunggah dan dapat diunduh oleh siswa</w:t>
            </w:r>
          </w:p>
        </w:tc>
        <w:tc>
          <w:tcPr>
            <w:tcW w:type="dxa" w:w="2736"/>
          </w:tcPr>
          <w:p>
            <w:pPr>
              <w:spacing w:line="240" w:lineRule="auto" w:after="0"/>
            </w:pPr>
            <w:r/>
            <w:r>
              <w:rPr>
                <w:rFonts w:ascii="Times New Roman" w:hAnsi="Times New Roman"/>
                <w:sz w:val="16"/>
              </w:rPr>
              <w:t>HTTP 201, pesan: "Materi berhasil ditambahkan"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BB-48</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Guru menambah materi berupa tautan video YouTube</w:t>
            </w:r>
          </w:p>
        </w:tc>
        <w:tc>
          <w:tcPr>
            <w:tcW w:type="dxa" w:w="2448"/>
          </w:tcPr>
          <w:p>
            <w:pPr>
              <w:spacing w:line="240" w:lineRule="auto" w:after="0"/>
            </w:pPr>
            <w:r/>
            <w:r>
              <w:rPr>
                <w:rFonts w:ascii="Times New Roman" w:hAnsi="Times New Roman"/>
                <w:sz w:val="16"/>
              </w:rPr>
              <w:t>Jenis: link; URL: https://www.youtube.com/watch?v=dQw4w9WgXcQ</w:t>
            </w:r>
          </w:p>
        </w:tc>
        <w:tc>
          <w:tcPr>
            <w:tcW w:type="dxa" w:w="3096"/>
          </w:tcPr>
          <w:p>
            <w:pPr>
              <w:spacing w:line="240" w:lineRule="auto" w:after="0"/>
            </w:pPr>
            <w:r/>
            <w:r>
              <w:rPr>
                <w:rFonts w:ascii="Times New Roman" w:hAnsi="Times New Roman"/>
                <w:sz w:val="16"/>
              </w:rPr>
              <w:t>Tautan tersimpan dan diubah menjadi tautan sematan agar video dapat ditonton langsung</w:t>
            </w:r>
          </w:p>
        </w:tc>
        <w:tc>
          <w:tcPr>
            <w:tcW w:type="dxa" w:w="2736"/>
          </w:tcPr>
          <w:p>
            <w:pPr>
              <w:spacing w:line="240" w:lineRule="auto" w:after="0"/>
            </w:pPr>
            <w:r/>
            <w:r>
              <w:rPr>
                <w:rFonts w:ascii="Times New Roman" w:hAnsi="Times New Roman"/>
                <w:sz w:val="16"/>
              </w:rPr>
              <w:t>HTTP 201, tautan sematan: https://www.youtube.com/embed/dQw4w9WgXcQ</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BB-49</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Guru mengisi tautan materi dengan format yang tidak valid</w:t>
            </w:r>
          </w:p>
        </w:tc>
        <w:tc>
          <w:tcPr>
            <w:tcW w:type="dxa" w:w="2448"/>
          </w:tcPr>
          <w:p>
            <w:pPr>
              <w:spacing w:line="240" w:lineRule="auto" w:after="0"/>
            </w:pPr>
            <w:r/>
            <w:r>
              <w:rPr>
                <w:rFonts w:ascii="Times New Roman" w:hAnsi="Times New Roman"/>
                <w:sz w:val="16"/>
              </w:rPr>
              <w:t>URL: youtube-tanpa-protokol</w:t>
            </w:r>
          </w:p>
        </w:tc>
        <w:tc>
          <w:tcPr>
            <w:tcW w:type="dxa" w:w="3096"/>
          </w:tcPr>
          <w:p>
            <w:pPr>
              <w:spacing w:line="240" w:lineRule="auto" w:after="0"/>
            </w:pPr>
            <w:r/>
            <w:r>
              <w:rPr>
                <w:rFonts w:ascii="Times New Roman" w:hAnsi="Times New Roman"/>
                <w:sz w:val="16"/>
              </w:rPr>
              <w:t>Sistem menolak dan meminta tautan diawali http:// atau https://</w:t>
            </w:r>
          </w:p>
        </w:tc>
        <w:tc>
          <w:tcPr>
            <w:tcW w:type="dxa" w:w="2736"/>
          </w:tcPr>
          <w:p>
            <w:pPr>
              <w:spacing w:line="240" w:lineRule="auto" w:after="0"/>
            </w:pPr>
            <w:r/>
            <w:r>
              <w:rPr>
                <w:rFonts w:ascii="Times New Roman" w:hAnsi="Times New Roman"/>
                <w:sz w:val="16"/>
              </w:rPr>
              <w:t>HTTP 400, pesan: "Tautan harus diawali http:// atau https://"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BB-50</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Guru memilih jenis materi video namun tidak mengunggah berkas</w:t>
            </w:r>
          </w:p>
        </w:tc>
        <w:tc>
          <w:tcPr>
            <w:tcW w:type="dxa" w:w="2448"/>
          </w:tcPr>
          <w:p>
            <w:pPr>
              <w:spacing w:line="240" w:lineRule="auto" w:after="0"/>
            </w:pPr>
            <w:r/>
            <w:r>
              <w:rPr>
                <w:rFonts w:ascii="Times New Roman" w:hAnsi="Times New Roman"/>
                <w:sz w:val="16"/>
              </w:rPr>
              <w:t>Jenis: video; berkas tidak dipilih</w:t>
            </w:r>
          </w:p>
        </w:tc>
        <w:tc>
          <w:tcPr>
            <w:tcW w:type="dxa" w:w="3096"/>
          </w:tcPr>
          <w:p>
            <w:pPr>
              <w:spacing w:line="240" w:lineRule="auto" w:after="0"/>
            </w:pPr>
            <w:r/>
            <w:r>
              <w:rPr>
                <w:rFonts w:ascii="Times New Roman" w:hAnsi="Times New Roman"/>
                <w:sz w:val="16"/>
              </w:rPr>
              <w:t>Sistem menolak dan meminta berkas video diunggah</w:t>
            </w:r>
          </w:p>
        </w:tc>
        <w:tc>
          <w:tcPr>
            <w:tcW w:type="dxa" w:w="2736"/>
          </w:tcPr>
          <w:p>
            <w:pPr>
              <w:spacing w:line="240" w:lineRule="auto" w:after="0"/>
            </w:pPr>
            <w:r/>
            <w:r>
              <w:rPr>
                <w:rFonts w:ascii="Times New Roman" w:hAnsi="Times New Roman"/>
                <w:sz w:val="16"/>
              </w:rPr>
              <w:t>HTTP 400, pesan: "Berkas wajib diunggah untuk materi bertipe video"</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BB-51</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Guru mengunggah berkas dengan ekstensi yang tidak diizinkan</w:t>
            </w:r>
          </w:p>
        </w:tc>
        <w:tc>
          <w:tcPr>
            <w:tcW w:type="dxa" w:w="2448"/>
          </w:tcPr>
          <w:p>
            <w:pPr>
              <w:spacing w:line="240" w:lineRule="auto" w:after="0"/>
            </w:pPr>
            <w:r/>
            <w:r>
              <w:rPr>
                <w:rFonts w:ascii="Times New Roman" w:hAnsi="Times New Roman"/>
                <w:sz w:val="16"/>
              </w:rPr>
              <w:t>Berkas: program.exe</w:t>
            </w:r>
          </w:p>
        </w:tc>
        <w:tc>
          <w:tcPr>
            <w:tcW w:type="dxa" w:w="3096"/>
          </w:tcPr>
          <w:p>
            <w:pPr>
              <w:spacing w:line="240" w:lineRule="auto" w:after="0"/>
            </w:pPr>
            <w:r/>
            <w:r>
              <w:rPr>
                <w:rFonts w:ascii="Times New Roman" w:hAnsi="Times New Roman"/>
                <w:sz w:val="16"/>
              </w:rPr>
              <w:t>Sistem menolak dan menampilkan daftar jenis berkas yang diizinkan</w:t>
            </w:r>
          </w:p>
        </w:tc>
        <w:tc>
          <w:tcPr>
            <w:tcW w:type="dxa" w:w="2736"/>
          </w:tcPr>
          <w:p>
            <w:pPr>
              <w:spacing w:line="240" w:lineRule="auto" w:after="0"/>
            </w:pPr>
            <w:r/>
            <w:r>
              <w:rPr>
                <w:rFonts w:ascii="Times New Roman" w:hAnsi="Times New Roman"/>
                <w:sz w:val="16"/>
              </w:rPr>
              <w:t>HTTP 415, pesan: "Jenis berkas .exe tidak diizinkan. Gunakan dokumen (.pdf, .doc, .docx, .ppt, .pptx, .xls, ..."</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BB-52</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Guru menambah materi dengan judul dikosongkan</w:t>
            </w:r>
          </w:p>
        </w:tc>
        <w:tc>
          <w:tcPr>
            <w:tcW w:type="dxa" w:w="2448"/>
          </w:tcPr>
          <w:p>
            <w:pPr>
              <w:spacing w:line="240" w:lineRule="auto" w:after="0"/>
            </w:pPr>
            <w:r/>
            <w:r>
              <w:rPr>
                <w:rFonts w:ascii="Times New Roman" w:hAnsi="Times New Roman"/>
                <w:sz w:val="16"/>
              </w:rPr>
              <w:t>Judul materi = (kosong)</w:t>
            </w:r>
          </w:p>
        </w:tc>
        <w:tc>
          <w:tcPr>
            <w:tcW w:type="dxa" w:w="3096"/>
          </w:tcPr>
          <w:p>
            <w:pPr>
              <w:spacing w:line="240" w:lineRule="auto" w:after="0"/>
            </w:pPr>
            <w:r/>
            <w:r>
              <w:rPr>
                <w:rFonts w:ascii="Times New Roman" w:hAnsi="Times New Roman"/>
                <w:sz w:val="16"/>
              </w:rPr>
              <w:t>Sistem menolak dan menampilkan pesan bahwa judul wajib diisi</w:t>
            </w:r>
          </w:p>
        </w:tc>
        <w:tc>
          <w:tcPr>
            <w:tcW w:type="dxa" w:w="2736"/>
          </w:tcPr>
          <w:p>
            <w:pPr>
              <w:spacing w:line="240" w:lineRule="auto" w:after="0"/>
            </w:pPr>
            <w:r/>
            <w:r>
              <w:rPr>
                <w:rFonts w:ascii="Times New Roman" w:hAnsi="Times New Roman"/>
                <w:sz w:val="16"/>
              </w:rPr>
              <w:t>HTTP 400, pesan: "Pertemuan dan judul materi wajib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BB-53</w:t>
            </w:r>
          </w:p>
        </w:tc>
        <w:tc>
          <w:tcPr>
            <w:tcW w:type="dxa" w:w="1512"/>
          </w:tcPr>
          <w:p>
            <w:pPr>
              <w:spacing w:line="240" w:lineRule="auto" w:after="0"/>
            </w:pPr>
            <w:r/>
            <w:r>
              <w:rPr>
                <w:rFonts w:ascii="Times New Roman" w:hAnsi="Times New Roman"/>
                <w:sz w:val="16"/>
              </w:rPr>
              <w:t>Pertemuan</w:t>
            </w:r>
          </w:p>
        </w:tc>
        <w:tc>
          <w:tcPr>
            <w:tcW w:type="dxa" w:w="3240"/>
          </w:tcPr>
          <w:p>
            <w:pPr>
              <w:spacing w:line="240" w:lineRule="auto" w:after="0"/>
            </w:pPr>
            <w:r/>
            <w:r>
              <w:rPr>
                <w:rFonts w:ascii="Times New Roman" w:hAnsi="Times New Roman"/>
                <w:sz w:val="16"/>
              </w:rPr>
              <w:t>Guru menghapus pertemuan beserta seluruh materi di dalamnya</w:t>
            </w:r>
          </w:p>
        </w:tc>
        <w:tc>
          <w:tcPr>
            <w:tcW w:type="dxa" w:w="2448"/>
          </w:tcPr>
          <w:p>
            <w:pPr>
              <w:spacing w:line="240" w:lineRule="auto" w:after="0"/>
            </w:pPr>
            <w:r/>
            <w:r>
              <w:rPr>
                <w:rFonts w:ascii="Times New Roman" w:hAnsi="Times New Roman"/>
                <w:sz w:val="16"/>
              </w:rPr>
              <w:t>Menghapus Pertemuan 4 "Nilai Mutlak Persamaan Linear"</w:t>
            </w:r>
          </w:p>
        </w:tc>
        <w:tc>
          <w:tcPr>
            <w:tcW w:type="dxa" w:w="3096"/>
          </w:tcPr>
          <w:p>
            <w:pPr>
              <w:spacing w:line="240" w:lineRule="auto" w:after="0"/>
            </w:pPr>
            <w:r/>
            <w:r>
              <w:rPr>
                <w:rFonts w:ascii="Times New Roman" w:hAnsi="Times New Roman"/>
                <w:sz w:val="16"/>
              </w:rPr>
              <w:t>Pertemuan beserta materi, tugas, dan diskusinya terhapus dari sistem</w:t>
            </w:r>
          </w:p>
        </w:tc>
        <w:tc>
          <w:tcPr>
            <w:tcW w:type="dxa" w:w="2736"/>
          </w:tcPr>
          <w:p>
            <w:pPr>
              <w:spacing w:line="240" w:lineRule="auto" w:after="0"/>
            </w:pPr>
            <w:r/>
            <w:r>
              <w:rPr>
                <w:rFonts w:ascii="Times New Roman" w:hAnsi="Times New Roman"/>
                <w:sz w:val="16"/>
              </w:rPr>
              <w:t>HTTP 200, pesan: "Pertemuan beserta isinya berhasil dihapus"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BB-54</w:t>
            </w:r>
          </w:p>
        </w:tc>
        <w:tc>
          <w:tcPr>
            <w:tcW w:type="dxa" w:w="1512"/>
          </w:tcPr>
          <w:p>
            <w:pPr>
              <w:spacing w:line="240" w:lineRule="auto" w:after="0"/>
            </w:pPr>
            <w:r/>
            <w:r>
              <w:rPr>
                <w:rFonts w:ascii="Times New Roman" w:hAnsi="Times New Roman"/>
                <w:sz w:val="16"/>
              </w:rPr>
              <w:t>Alur Pembelajaran Siswa</w:t>
            </w:r>
          </w:p>
        </w:tc>
        <w:tc>
          <w:tcPr>
            <w:tcW w:type="dxa" w:w="3240"/>
          </w:tcPr>
          <w:p>
            <w:pPr>
              <w:spacing w:line="240" w:lineRule="auto" w:after="0"/>
            </w:pPr>
            <w:r/>
            <w:r>
              <w:rPr>
                <w:rFonts w:ascii="Times New Roman" w:hAnsi="Times New Roman"/>
                <w:sz w:val="16"/>
              </w:rPr>
              <w:t>Siswa menampilkan daftar mata pelajaran di kelasnya</w:t>
            </w:r>
          </w:p>
        </w:tc>
        <w:tc>
          <w:tcPr>
            <w:tcW w:type="dxa" w:w="2448"/>
          </w:tcPr>
          <w:p>
            <w:pPr>
              <w:spacing w:line="240" w:lineRule="auto" w:after="0"/>
            </w:pPr>
            <w:r/>
            <w:r>
              <w:rPr>
                <w:rFonts w:ascii="Times New Roman" w:hAnsi="Times New Roman"/>
                <w:sz w:val="16"/>
              </w:rPr>
              <w:t>Membuka menu Kelas Saya</w:t>
            </w:r>
          </w:p>
        </w:tc>
        <w:tc>
          <w:tcPr>
            <w:tcW w:type="dxa" w:w="3096"/>
          </w:tcPr>
          <w:p>
            <w:pPr>
              <w:spacing w:line="240" w:lineRule="auto" w:after="0"/>
            </w:pPr>
            <w:r/>
            <w:r>
              <w:rPr>
                <w:rFonts w:ascii="Times New Roman" w:hAnsi="Times New Roman"/>
                <w:sz w:val="16"/>
              </w:rPr>
              <w:t>Sistem menampilkan kartu mata pelajaran kelas siswa, bukan seluruh materi yang bertumpuk</w:t>
            </w:r>
          </w:p>
        </w:tc>
        <w:tc>
          <w:tcPr>
            <w:tcW w:type="dxa" w:w="2736"/>
          </w:tcPr>
          <w:p>
            <w:pPr>
              <w:spacing w:line="240" w:lineRule="auto" w:after="0"/>
            </w:pPr>
            <w:r/>
            <w:r>
              <w:rPr>
                <w:rFonts w:ascii="Times New Roman" w:hAnsi="Times New Roman"/>
                <w:sz w:val="16"/>
              </w:rPr>
              <w:t>HTTP 200, 17 mata pelajaran: BAHASA INDONESIA, BAHASA INGGRIS, BIOLOGI, EKONOMI, FISIKA, GEOGRAFI, INFORMATIKA, KIMIA, MATEMATIKA UMUM, MULOK, PAI dan Budi Pekerti, PEND. AGAMA KRISTEN, Pend. PANCASILA, PJOK, PKWU, SEJARAH, SOSIOLOGI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BB-55</w:t>
            </w:r>
          </w:p>
        </w:tc>
        <w:tc>
          <w:tcPr>
            <w:tcW w:type="dxa" w:w="1512"/>
          </w:tcPr>
          <w:p>
            <w:pPr>
              <w:spacing w:line="240" w:lineRule="auto" w:after="0"/>
            </w:pPr>
            <w:r/>
            <w:r>
              <w:rPr>
                <w:rFonts w:ascii="Times New Roman" w:hAnsi="Times New Roman"/>
                <w:sz w:val="16"/>
              </w:rPr>
              <w:t>Alur Pembelajaran Siswa</w:t>
            </w:r>
          </w:p>
        </w:tc>
        <w:tc>
          <w:tcPr>
            <w:tcW w:type="dxa" w:w="3240"/>
          </w:tcPr>
          <w:p>
            <w:pPr>
              <w:spacing w:line="240" w:lineRule="auto" w:after="0"/>
            </w:pPr>
            <w:r/>
            <w:r>
              <w:rPr>
                <w:rFonts w:ascii="Times New Roman" w:hAnsi="Times New Roman"/>
                <w:sz w:val="16"/>
              </w:rPr>
              <w:t>Siswa membuka mata pelajaran lalu melihat daftar pertemuan</w:t>
            </w:r>
          </w:p>
        </w:tc>
        <w:tc>
          <w:tcPr>
            <w:tcW w:type="dxa" w:w="2448"/>
          </w:tcPr>
          <w:p>
            <w:pPr>
              <w:spacing w:line="240" w:lineRule="auto" w:after="0"/>
            </w:pPr>
            <w:r/>
            <w:r>
              <w:rPr>
                <w:rFonts w:ascii="Times New Roman" w:hAnsi="Times New Roman"/>
                <w:sz w:val="16"/>
              </w:rPr>
              <w:t>Membuka mata pelajaran MATEMATIKA UMUM</w:t>
            </w:r>
          </w:p>
        </w:tc>
        <w:tc>
          <w:tcPr>
            <w:tcW w:type="dxa" w:w="3096"/>
          </w:tcPr>
          <w:p>
            <w:pPr>
              <w:spacing w:line="240" w:lineRule="auto" w:after="0"/>
            </w:pPr>
            <w:r/>
            <w:r>
              <w:rPr>
                <w:rFonts w:ascii="Times New Roman" w:hAnsi="Times New Roman"/>
                <w:sz w:val="16"/>
              </w:rPr>
              <w:t>Materi tersusun per pertemuan secara berurutan mulai dari pertemuan pertama</w:t>
            </w:r>
          </w:p>
        </w:tc>
        <w:tc>
          <w:tcPr>
            <w:tcW w:type="dxa" w:w="2736"/>
          </w:tcPr>
          <w:p>
            <w:pPr>
              <w:spacing w:line="240" w:lineRule="auto" w:after="0"/>
            </w:pPr>
            <w:r/>
            <w:r>
              <w:rPr>
                <w:rFonts w:ascii="Times New Roman" w:hAnsi="Times New Roman"/>
                <w:sz w:val="16"/>
              </w:rPr>
              <w:t>HTTP 200, 3 pertemuan: Pertemuan 1 (3 materi, 1 tugas); Pertemuan 2 (1 materi, 1 tugas); Pertemuan 3 (2 materi, 1 tugas)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BB-56</w:t>
            </w:r>
          </w:p>
        </w:tc>
        <w:tc>
          <w:tcPr>
            <w:tcW w:type="dxa" w:w="1512"/>
          </w:tcPr>
          <w:p>
            <w:pPr>
              <w:spacing w:line="240" w:lineRule="auto" w:after="0"/>
            </w:pPr>
            <w:r/>
            <w:r>
              <w:rPr>
                <w:rFonts w:ascii="Times New Roman" w:hAnsi="Times New Roman"/>
                <w:sz w:val="16"/>
              </w:rPr>
              <w:t>Alur Pembelajaran Siswa</w:t>
            </w:r>
          </w:p>
        </w:tc>
        <w:tc>
          <w:tcPr>
            <w:tcW w:type="dxa" w:w="3240"/>
          </w:tcPr>
          <w:p>
            <w:pPr>
              <w:spacing w:line="240" w:lineRule="auto" w:after="0"/>
            </w:pPr>
            <w:r/>
            <w:r>
              <w:rPr>
                <w:rFonts w:ascii="Times New Roman" w:hAnsi="Times New Roman"/>
                <w:sz w:val="16"/>
              </w:rPr>
              <w:t>Siswa membuka satu pertemuan untuk mengikuti pembelajaran</w:t>
            </w:r>
          </w:p>
        </w:tc>
        <w:tc>
          <w:tcPr>
            <w:tcW w:type="dxa" w:w="2448"/>
          </w:tcPr>
          <w:p>
            <w:pPr>
              <w:spacing w:line="240" w:lineRule="auto" w:after="0"/>
            </w:pPr>
            <w:r/>
            <w:r>
              <w:rPr>
                <w:rFonts w:ascii="Times New Roman" w:hAnsi="Times New Roman"/>
                <w:sz w:val="16"/>
              </w:rPr>
              <w:t>Membuka Pertemuan 1</w:t>
            </w:r>
          </w:p>
        </w:tc>
        <w:tc>
          <w:tcPr>
            <w:tcW w:type="dxa" w:w="3096"/>
          </w:tcPr>
          <w:p>
            <w:pPr>
              <w:spacing w:line="240" w:lineRule="auto" w:after="0"/>
            </w:pPr>
            <w:r/>
            <w:r>
              <w:rPr>
                <w:rFonts w:ascii="Times New Roman" w:hAnsi="Times New Roman"/>
                <w:sz w:val="16"/>
              </w:rPr>
              <w:t>Sistem menampilkan materi, tugas, dan forum diskusi pertemuan tersebut secara berurutan</w:t>
            </w:r>
          </w:p>
        </w:tc>
        <w:tc>
          <w:tcPr>
            <w:tcW w:type="dxa" w:w="2736"/>
          </w:tcPr>
          <w:p>
            <w:pPr>
              <w:spacing w:line="240" w:lineRule="auto" w:after="0"/>
            </w:pPr>
            <w:r/>
            <w:r>
              <w:rPr>
                <w:rFonts w:ascii="Times New Roman" w:hAnsi="Times New Roman"/>
                <w:sz w:val="16"/>
              </w:rPr>
              <w:t>HTTP 200, 3 materi, 1 tugas, 4 topik diskusi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BB-57</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Sistem menampilkan materi berupa teks, berkas, dan video sekaligus</w:t>
            </w:r>
          </w:p>
        </w:tc>
        <w:tc>
          <w:tcPr>
            <w:tcW w:type="dxa" w:w="2448"/>
          </w:tcPr>
          <w:p>
            <w:pPr>
              <w:spacing w:line="240" w:lineRule="auto" w:after="0"/>
            </w:pPr>
            <w:r/>
            <w:r>
              <w:rPr>
                <w:rFonts w:ascii="Times New Roman" w:hAnsi="Times New Roman"/>
                <w:sz w:val="16"/>
              </w:rPr>
              <w:t>Membuka pertemuan yang memuat berbagai jenis materi</w:t>
            </w:r>
          </w:p>
        </w:tc>
        <w:tc>
          <w:tcPr>
            <w:tcW w:type="dxa" w:w="3096"/>
          </w:tcPr>
          <w:p>
            <w:pPr>
              <w:spacing w:line="240" w:lineRule="auto" w:after="0"/>
            </w:pPr>
            <w:r/>
            <w:r>
              <w:rPr>
                <w:rFonts w:ascii="Times New Roman" w:hAnsi="Times New Roman"/>
                <w:sz w:val="16"/>
              </w:rPr>
              <w:t>Materi teks, berkas unduhan, dan video pembelajaran ditampilkan pada satu pertemuan</w:t>
            </w:r>
          </w:p>
        </w:tc>
        <w:tc>
          <w:tcPr>
            <w:tcW w:type="dxa" w:w="2736"/>
          </w:tcPr>
          <w:p>
            <w:pPr>
              <w:spacing w:line="240" w:lineRule="auto" w:after="0"/>
            </w:pPr>
            <w:r/>
            <w:r>
              <w:rPr>
                <w:rFonts w:ascii="Times New Roman" w:hAnsi="Times New Roman"/>
                <w:sz w:val="16"/>
              </w:rPr>
              <w:t>Jenis materi yang tampil: teks, file, video</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BB-58</w:t>
            </w:r>
          </w:p>
        </w:tc>
        <w:tc>
          <w:tcPr>
            <w:tcW w:type="dxa" w:w="1512"/>
          </w:tcPr>
          <w:p>
            <w:pPr>
              <w:spacing w:line="240" w:lineRule="auto" w:after="0"/>
            </w:pPr>
            <w:r/>
            <w:r>
              <w:rPr>
                <w:rFonts w:ascii="Times New Roman" w:hAnsi="Times New Roman"/>
                <w:sz w:val="16"/>
              </w:rPr>
              <w:t>Materi Pembelajaran</w:t>
            </w:r>
          </w:p>
        </w:tc>
        <w:tc>
          <w:tcPr>
            <w:tcW w:type="dxa" w:w="3240"/>
          </w:tcPr>
          <w:p>
            <w:pPr>
              <w:spacing w:line="240" w:lineRule="auto" w:after="0"/>
            </w:pPr>
            <w:r/>
            <w:r>
              <w:rPr>
                <w:rFonts w:ascii="Times New Roman" w:hAnsi="Times New Roman"/>
                <w:sz w:val="16"/>
              </w:rPr>
              <w:t>Siswa mengunduh berkas materi pembelajaran</w:t>
            </w:r>
          </w:p>
        </w:tc>
        <w:tc>
          <w:tcPr>
            <w:tcW w:type="dxa" w:w="2448"/>
          </w:tcPr>
          <w:p>
            <w:pPr>
              <w:spacing w:line="240" w:lineRule="auto" w:after="0"/>
            </w:pPr>
            <w:r/>
            <w:r>
              <w:rPr>
                <w:rFonts w:ascii="Times New Roman" w:hAnsi="Times New Roman"/>
                <w:sz w:val="16"/>
              </w:rPr>
              <w:t>Menekan tombol Unduh pada materi "Modul Persamaan Linear Satu Variabel (PDF)"</w:t>
            </w:r>
          </w:p>
        </w:tc>
        <w:tc>
          <w:tcPr>
            <w:tcW w:type="dxa" w:w="3096"/>
          </w:tcPr>
          <w:p>
            <w:pPr>
              <w:spacing w:line="240" w:lineRule="auto" w:after="0"/>
            </w:pPr>
            <w:r/>
            <w:r>
              <w:rPr>
                <w:rFonts w:ascii="Times New Roman" w:hAnsi="Times New Roman"/>
                <w:sz w:val="16"/>
              </w:rPr>
              <w:t>Berkas materi berhasil diunduh oleh siswa</w:t>
            </w:r>
          </w:p>
        </w:tc>
        <w:tc>
          <w:tcPr>
            <w:tcW w:type="dxa" w:w="2736"/>
          </w:tcPr>
          <w:p>
            <w:pPr>
              <w:spacing w:line="240" w:lineRule="auto" w:after="0"/>
            </w:pPr>
            <w:r/>
            <w:r>
              <w:rPr>
                <w:rFonts w:ascii="Times New Roman" w:hAnsi="Times New Roman"/>
                <w:sz w:val="16"/>
              </w:rPr>
              <w:t>HTTP 200, ukuran berkas 1325 byte</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BB-59</w:t>
            </w:r>
          </w:p>
        </w:tc>
        <w:tc>
          <w:tcPr>
            <w:tcW w:type="dxa" w:w="1512"/>
          </w:tcPr>
          <w:p>
            <w:pPr>
              <w:spacing w:line="240" w:lineRule="auto" w:after="0"/>
            </w:pPr>
            <w:r/>
            <w:r>
              <w:rPr>
                <w:rFonts w:ascii="Times New Roman" w:hAnsi="Times New Roman"/>
                <w:sz w:val="16"/>
              </w:rPr>
              <w:t>Alur Pembelajaran Siswa</w:t>
            </w:r>
          </w:p>
        </w:tc>
        <w:tc>
          <w:tcPr>
            <w:tcW w:type="dxa" w:w="3240"/>
          </w:tcPr>
          <w:p>
            <w:pPr>
              <w:spacing w:line="240" w:lineRule="auto" w:after="0"/>
            </w:pPr>
            <w:r/>
            <w:r>
              <w:rPr>
                <w:rFonts w:ascii="Times New Roman" w:hAnsi="Times New Roman"/>
                <w:sz w:val="16"/>
              </w:rPr>
              <w:t>Siswa membuka pertemuan pada kelas yang tidak diikutinya</w:t>
            </w:r>
          </w:p>
        </w:tc>
        <w:tc>
          <w:tcPr>
            <w:tcW w:type="dxa" w:w="2448"/>
          </w:tcPr>
          <w:p>
            <w:pPr>
              <w:spacing w:line="240" w:lineRule="auto" w:after="0"/>
            </w:pPr>
            <w:r/>
            <w:r>
              <w:rPr>
                <w:rFonts w:ascii="Times New Roman" w:hAnsi="Times New Roman"/>
                <w:sz w:val="16"/>
              </w:rPr>
              <w:t>Siswa kelas X A membuka pertemuan milik kelas X B</w:t>
            </w:r>
          </w:p>
        </w:tc>
        <w:tc>
          <w:tcPr>
            <w:tcW w:type="dxa" w:w="3096"/>
          </w:tcPr>
          <w:p>
            <w:pPr>
              <w:spacing w:line="240" w:lineRule="auto" w:after="0"/>
            </w:pPr>
            <w:r/>
            <w:r>
              <w:rPr>
                <w:rFonts w:ascii="Times New Roman" w:hAnsi="Times New Roman"/>
                <w:sz w:val="16"/>
              </w:rPr>
              <w:t>Akses ditolak karena siswa tidak terdaftar pada kelas tersebut</w:t>
            </w:r>
          </w:p>
        </w:tc>
        <w:tc>
          <w:tcPr>
            <w:tcW w:type="dxa" w:w="2736"/>
          </w:tcPr>
          <w:p>
            <w:pPr>
              <w:spacing w:line="240" w:lineRule="auto" w:after="0"/>
            </w:pPr>
            <w:r/>
            <w:r>
              <w:rPr>
                <w:rFonts w:ascii="Times New Roman" w:hAnsi="Times New Roman"/>
                <w:sz w:val="16"/>
              </w:rPr>
              <w:t>HTTP 403, pesan: "Anda tidak memiliki akses pada pertemuan ini"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BB-60</w:t>
            </w:r>
          </w:p>
        </w:tc>
        <w:tc>
          <w:tcPr>
            <w:tcW w:type="dxa" w:w="1512"/>
          </w:tcPr>
          <w:p>
            <w:pPr>
              <w:spacing w:line="240" w:lineRule="auto" w:after="0"/>
            </w:pPr>
            <w:r/>
            <w:r>
              <w:rPr>
                <w:rFonts w:ascii="Times New Roman" w:hAnsi="Times New Roman"/>
                <w:sz w:val="16"/>
              </w:rPr>
              <w:t>Tugas dan Batas Waktu</w:t>
            </w:r>
          </w:p>
        </w:tc>
        <w:tc>
          <w:tcPr>
            <w:tcW w:type="dxa" w:w="3240"/>
          </w:tcPr>
          <w:p>
            <w:pPr>
              <w:spacing w:line="240" w:lineRule="auto" w:after="0"/>
            </w:pPr>
            <w:r/>
            <w:r>
              <w:rPr>
                <w:rFonts w:ascii="Times New Roman" w:hAnsi="Times New Roman"/>
                <w:sz w:val="16"/>
              </w:rPr>
              <w:t>Sistem menampilkan sisa hari menuju batas waktu pengumpulan</w:t>
            </w:r>
          </w:p>
        </w:tc>
        <w:tc>
          <w:tcPr>
            <w:tcW w:type="dxa" w:w="2448"/>
          </w:tcPr>
          <w:p>
            <w:pPr>
              <w:spacing w:line="240" w:lineRule="auto" w:after="0"/>
            </w:pPr>
            <w:r/>
            <w:r>
              <w:rPr>
                <w:rFonts w:ascii="Times New Roman" w:hAnsi="Times New Roman"/>
                <w:sz w:val="16"/>
              </w:rPr>
              <w:t>Membuka daftar tugas sebagai siswa</w:t>
            </w:r>
          </w:p>
        </w:tc>
        <w:tc>
          <w:tcPr>
            <w:tcW w:type="dxa" w:w="3096"/>
          </w:tcPr>
          <w:p>
            <w:pPr>
              <w:spacing w:line="240" w:lineRule="auto" w:after="0"/>
            </w:pPr>
            <w:r/>
            <w:r>
              <w:rPr>
                <w:rFonts w:ascii="Times New Roman" w:hAnsi="Times New Roman"/>
                <w:sz w:val="16"/>
              </w:rPr>
              <w:t>Setiap tugas menampilkan sisa hari beserta penanda tingkat kemendesakannya</w:t>
            </w:r>
          </w:p>
        </w:tc>
        <w:tc>
          <w:tcPr>
            <w:tcW w:type="dxa" w:w="2736"/>
          </w:tcPr>
          <w:p>
            <w:pPr>
              <w:spacing w:line="240" w:lineRule="auto" w:after="0"/>
            </w:pPr>
            <w:r/>
            <w:r>
              <w:rPr>
                <w:rFonts w:ascii="Times New Roman" w:hAnsi="Times New Roman"/>
                <w:sz w:val="16"/>
              </w:rPr>
              <w:t>Contoh: "Tugas Proyek SPLDV" sisa 1 hari, penanda kritis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BB-61</w:t>
            </w:r>
          </w:p>
        </w:tc>
        <w:tc>
          <w:tcPr>
            <w:tcW w:type="dxa" w:w="1512"/>
          </w:tcPr>
          <w:p>
            <w:pPr>
              <w:spacing w:line="240" w:lineRule="auto" w:after="0"/>
            </w:pPr>
            <w:r/>
            <w:r>
              <w:rPr>
                <w:rFonts w:ascii="Times New Roman" w:hAnsi="Times New Roman"/>
                <w:sz w:val="16"/>
              </w:rPr>
              <w:t>Tugas dan Batas Waktu</w:t>
            </w:r>
          </w:p>
        </w:tc>
        <w:tc>
          <w:tcPr>
            <w:tcW w:type="dxa" w:w="3240"/>
          </w:tcPr>
          <w:p>
            <w:pPr>
              <w:spacing w:line="240" w:lineRule="auto" w:after="0"/>
            </w:pPr>
            <w:r/>
            <w:r>
              <w:rPr>
                <w:rFonts w:ascii="Times New Roman" w:hAnsi="Times New Roman"/>
                <w:sz w:val="16"/>
              </w:rPr>
              <w:t>Sistem mengelompokkan tugas siswa berdasarkan status pengerjaan</w:t>
            </w:r>
          </w:p>
        </w:tc>
        <w:tc>
          <w:tcPr>
            <w:tcW w:type="dxa" w:w="2448"/>
          </w:tcPr>
          <w:p>
            <w:pPr>
              <w:spacing w:line="240" w:lineRule="auto" w:after="0"/>
            </w:pPr>
            <w:r/>
            <w:r>
              <w:rPr>
                <w:rFonts w:ascii="Times New Roman" w:hAnsi="Times New Roman"/>
                <w:sz w:val="16"/>
              </w:rPr>
              <w:t>Membuka menu Tugas &amp; Kuis sebagai siswa</w:t>
            </w:r>
          </w:p>
        </w:tc>
        <w:tc>
          <w:tcPr>
            <w:tcW w:type="dxa" w:w="3096"/>
          </w:tcPr>
          <w:p>
            <w:pPr>
              <w:spacing w:line="240" w:lineRule="auto" w:after="0"/>
            </w:pPr>
            <w:r/>
            <w:r>
              <w:rPr>
                <w:rFonts w:ascii="Times New Roman" w:hAnsi="Times New Roman"/>
                <w:sz w:val="16"/>
              </w:rPr>
              <w:t>Tugas terpisah menjadi belum dikerjakan, menunggu penilaian, sudah dinilai, dan terlewat</w:t>
            </w:r>
          </w:p>
        </w:tc>
        <w:tc>
          <w:tcPr>
            <w:tcW w:type="dxa" w:w="2736"/>
          </w:tcPr>
          <w:p>
            <w:pPr>
              <w:spacing w:line="240" w:lineRule="auto" w:after="0"/>
            </w:pPr>
            <w:r/>
            <w:r>
              <w:rPr>
                <w:rFonts w:ascii="Times New Roman" w:hAnsi="Times New Roman"/>
                <w:sz w:val="16"/>
              </w:rPr>
              <w:t>Status yang terbentuk: terlewat, belum_dikerjakan, dinilai, menunggu_penilaian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BB-62</w:t>
            </w:r>
          </w:p>
        </w:tc>
        <w:tc>
          <w:tcPr>
            <w:tcW w:type="dxa" w:w="1512"/>
          </w:tcPr>
          <w:p>
            <w:pPr>
              <w:spacing w:line="240" w:lineRule="auto" w:after="0"/>
            </w:pPr>
            <w:r/>
            <w:r>
              <w:rPr>
                <w:rFonts w:ascii="Times New Roman" w:hAnsi="Times New Roman"/>
                <w:sz w:val="16"/>
              </w:rPr>
              <w:t>Tugas dan Kuis</w:t>
            </w:r>
          </w:p>
        </w:tc>
        <w:tc>
          <w:tcPr>
            <w:tcW w:type="dxa" w:w="3240"/>
          </w:tcPr>
          <w:p>
            <w:pPr>
              <w:spacing w:line="240" w:lineRule="auto" w:after="0"/>
            </w:pPr>
            <w:r/>
            <w:r>
              <w:rPr>
                <w:rFonts w:ascii="Times New Roman" w:hAnsi="Times New Roman"/>
                <w:sz w:val="16"/>
              </w:rPr>
              <w:t>Guru membuat tugas baru pada sebuah pertemuan</w:t>
            </w:r>
          </w:p>
        </w:tc>
        <w:tc>
          <w:tcPr>
            <w:tcW w:type="dxa" w:w="2448"/>
          </w:tcPr>
          <w:p>
            <w:pPr>
              <w:spacing w:line="240" w:lineRule="auto" w:after="0"/>
            </w:pPr>
            <w:r/>
            <w:r>
              <w:rPr>
                <w:rFonts w:ascii="Times New Roman" w:hAnsi="Times New Roman"/>
                <w:sz w:val="16"/>
              </w:rPr>
              <w:t>Judul: Tugas Uji Coba Sistem; Batas waktu: 20 Desember 2026</w:t>
            </w:r>
          </w:p>
        </w:tc>
        <w:tc>
          <w:tcPr>
            <w:tcW w:type="dxa" w:w="3096"/>
          </w:tcPr>
          <w:p>
            <w:pPr>
              <w:spacing w:line="240" w:lineRule="auto" w:after="0"/>
            </w:pPr>
            <w:r/>
            <w:r>
              <w:rPr>
                <w:rFonts w:ascii="Times New Roman" w:hAnsi="Times New Roman"/>
                <w:sz w:val="16"/>
              </w:rPr>
              <w:t>Tugas tersimpan pada pertemuan tersebut dan tampil bagi siswa kelas terkait</w:t>
            </w:r>
          </w:p>
        </w:tc>
        <w:tc>
          <w:tcPr>
            <w:tcW w:type="dxa" w:w="2736"/>
          </w:tcPr>
          <w:p>
            <w:pPr>
              <w:spacing w:line="240" w:lineRule="auto" w:after="0"/>
            </w:pPr>
            <w:r/>
            <w:r>
              <w:rPr>
                <w:rFonts w:ascii="Times New Roman" w:hAnsi="Times New Roman"/>
                <w:sz w:val="16"/>
              </w:rPr>
              <w:t>HTTP 201, pesan: "Tugas berhasil dibuat"</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BB-63</w:t>
            </w:r>
          </w:p>
        </w:tc>
        <w:tc>
          <w:tcPr>
            <w:tcW w:type="dxa" w:w="1512"/>
          </w:tcPr>
          <w:p>
            <w:pPr>
              <w:spacing w:line="240" w:lineRule="auto" w:after="0"/>
            </w:pPr>
            <w:r/>
            <w:r>
              <w:rPr>
                <w:rFonts w:ascii="Times New Roman" w:hAnsi="Times New Roman"/>
                <w:sz w:val="16"/>
              </w:rPr>
              <w:t>Tugas dan Kuis</w:t>
            </w:r>
          </w:p>
        </w:tc>
        <w:tc>
          <w:tcPr>
            <w:tcW w:type="dxa" w:w="3240"/>
          </w:tcPr>
          <w:p>
            <w:pPr>
              <w:spacing w:line="240" w:lineRule="auto" w:after="0"/>
            </w:pPr>
            <w:r/>
            <w:r>
              <w:rPr>
                <w:rFonts w:ascii="Times New Roman" w:hAnsi="Times New Roman"/>
                <w:sz w:val="16"/>
              </w:rPr>
              <w:t>Guru membuat tugas dengan judul dikosongkan</w:t>
            </w:r>
          </w:p>
        </w:tc>
        <w:tc>
          <w:tcPr>
            <w:tcW w:type="dxa" w:w="2448"/>
          </w:tcPr>
          <w:p>
            <w:pPr>
              <w:spacing w:line="240" w:lineRule="auto" w:after="0"/>
            </w:pPr>
            <w:r/>
            <w:r>
              <w:rPr>
                <w:rFonts w:ascii="Times New Roman" w:hAnsi="Times New Roman"/>
                <w:sz w:val="16"/>
              </w:rPr>
              <w:t>Judul tugas = (kosong)</w:t>
            </w:r>
          </w:p>
        </w:tc>
        <w:tc>
          <w:tcPr>
            <w:tcW w:type="dxa" w:w="3096"/>
          </w:tcPr>
          <w:p>
            <w:pPr>
              <w:spacing w:line="240" w:lineRule="auto" w:after="0"/>
            </w:pPr>
            <w:r/>
            <w:r>
              <w:rPr>
                <w:rFonts w:ascii="Times New Roman" w:hAnsi="Times New Roman"/>
                <w:sz w:val="16"/>
              </w:rPr>
              <w:t>Sistem menolak dan menampilkan pesan bahwa judul wajib diisi</w:t>
            </w:r>
          </w:p>
        </w:tc>
        <w:tc>
          <w:tcPr>
            <w:tcW w:type="dxa" w:w="2736"/>
          </w:tcPr>
          <w:p>
            <w:pPr>
              <w:spacing w:line="240" w:lineRule="auto" w:after="0"/>
            </w:pPr>
            <w:r/>
            <w:r>
              <w:rPr>
                <w:rFonts w:ascii="Times New Roman" w:hAnsi="Times New Roman"/>
                <w:sz w:val="16"/>
              </w:rPr>
              <w:t>HTTP 400, pesan: "Pertemuan dan judul tugas wajib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BB-64</w:t>
            </w:r>
          </w:p>
        </w:tc>
        <w:tc>
          <w:tcPr>
            <w:tcW w:type="dxa" w:w="1512"/>
          </w:tcPr>
          <w:p>
            <w:pPr>
              <w:spacing w:line="240" w:lineRule="auto" w:after="0"/>
            </w:pPr>
            <w:r/>
            <w:r>
              <w:rPr>
                <w:rFonts w:ascii="Times New Roman" w:hAnsi="Times New Roman"/>
                <w:sz w:val="16"/>
              </w:rPr>
              <w:t>Tugas dan Kuis</w:t>
            </w:r>
          </w:p>
        </w:tc>
        <w:tc>
          <w:tcPr>
            <w:tcW w:type="dxa" w:w="3240"/>
          </w:tcPr>
          <w:p>
            <w:pPr>
              <w:spacing w:line="240" w:lineRule="auto" w:after="0"/>
            </w:pPr>
            <w:r/>
            <w:r>
              <w:rPr>
                <w:rFonts w:ascii="Times New Roman" w:hAnsi="Times New Roman"/>
                <w:sz w:val="16"/>
              </w:rPr>
              <w:t>Guru menambah butir soal pilihan ganda beserta kunci jawaban</w:t>
            </w:r>
          </w:p>
        </w:tc>
        <w:tc>
          <w:tcPr>
            <w:tcW w:type="dxa" w:w="2448"/>
          </w:tcPr>
          <w:p>
            <w:pPr>
              <w:spacing w:line="240" w:lineRule="auto" w:after="0"/>
            </w:pPr>
            <w:r/>
            <w:r>
              <w:rPr>
                <w:rFonts w:ascii="Times New Roman" w:hAnsi="Times New Roman"/>
                <w:sz w:val="16"/>
              </w:rPr>
              <w:t>Pertanyaan, empat pilihan jawaban, kunci jawaban C, bobot 20</w:t>
            </w:r>
          </w:p>
        </w:tc>
        <w:tc>
          <w:tcPr>
            <w:tcW w:type="dxa" w:w="3096"/>
          </w:tcPr>
          <w:p>
            <w:pPr>
              <w:spacing w:line="240" w:lineRule="auto" w:after="0"/>
            </w:pPr>
            <w:r/>
            <w:r>
              <w:rPr>
                <w:rFonts w:ascii="Times New Roman" w:hAnsi="Times New Roman"/>
                <w:sz w:val="16"/>
              </w:rPr>
              <w:t>Butir soal tersimpan dan jumlah soal pada tugas bertambah</w:t>
            </w:r>
          </w:p>
        </w:tc>
        <w:tc>
          <w:tcPr>
            <w:tcW w:type="dxa" w:w="2736"/>
          </w:tcPr>
          <w:p>
            <w:pPr>
              <w:spacing w:line="240" w:lineRule="auto" w:after="0"/>
            </w:pPr>
            <w:r/>
            <w:r>
              <w:rPr>
                <w:rFonts w:ascii="Times New Roman" w:hAnsi="Times New Roman"/>
                <w:sz w:val="16"/>
              </w:rPr>
              <w:t>HTTP 201, pesan: "Soal berhasil ditambahkan"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BB-65</w:t>
            </w:r>
          </w:p>
        </w:tc>
        <w:tc>
          <w:tcPr>
            <w:tcW w:type="dxa" w:w="1512"/>
          </w:tcPr>
          <w:p>
            <w:pPr>
              <w:spacing w:line="240" w:lineRule="auto" w:after="0"/>
            </w:pPr>
            <w:r/>
            <w:r>
              <w:rPr>
                <w:rFonts w:ascii="Times New Roman" w:hAnsi="Times New Roman"/>
                <w:sz w:val="16"/>
              </w:rPr>
              <w:t>Tugas dan Kuis</w:t>
            </w:r>
          </w:p>
        </w:tc>
        <w:tc>
          <w:tcPr>
            <w:tcW w:type="dxa" w:w="3240"/>
          </w:tcPr>
          <w:p>
            <w:pPr>
              <w:spacing w:line="240" w:lineRule="auto" w:after="0"/>
            </w:pPr>
            <w:r/>
            <w:r>
              <w:rPr>
                <w:rFonts w:ascii="Times New Roman" w:hAnsi="Times New Roman"/>
                <w:sz w:val="16"/>
              </w:rPr>
              <w:t>Guru menambah soal pilihan ganda tanpa mengisi pilihan jawaban</w:t>
            </w:r>
          </w:p>
        </w:tc>
        <w:tc>
          <w:tcPr>
            <w:tcW w:type="dxa" w:w="2448"/>
          </w:tcPr>
          <w:p>
            <w:pPr>
              <w:spacing w:line="240" w:lineRule="auto" w:after="0"/>
            </w:pPr>
            <w:r/>
            <w:r>
              <w:rPr>
                <w:rFonts w:ascii="Times New Roman" w:hAnsi="Times New Roman"/>
                <w:sz w:val="16"/>
              </w:rPr>
              <w:t>Pilihan A dan B dikosongkan</w:t>
            </w:r>
          </w:p>
        </w:tc>
        <w:tc>
          <w:tcPr>
            <w:tcW w:type="dxa" w:w="3096"/>
          </w:tcPr>
          <w:p>
            <w:pPr>
              <w:spacing w:line="240" w:lineRule="auto" w:after="0"/>
            </w:pPr>
            <w:r/>
            <w:r>
              <w:rPr>
                <w:rFonts w:ascii="Times New Roman" w:hAnsi="Times New Roman"/>
                <w:sz w:val="16"/>
              </w:rPr>
              <w:t>Sistem menolak dan menampilkan pesan bahwa pilihan jawaban wajib diisi</w:t>
            </w:r>
          </w:p>
        </w:tc>
        <w:tc>
          <w:tcPr>
            <w:tcW w:type="dxa" w:w="2736"/>
          </w:tcPr>
          <w:p>
            <w:pPr>
              <w:spacing w:line="240" w:lineRule="auto" w:after="0"/>
            </w:pPr>
            <w:r/>
            <w:r>
              <w:rPr>
                <w:rFonts w:ascii="Times New Roman" w:hAnsi="Times New Roman"/>
                <w:sz w:val="16"/>
              </w:rPr>
              <w:t>HTTP 400, pesan: "Minimal pilihan A dan 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BB-66</w:t>
            </w:r>
          </w:p>
        </w:tc>
        <w:tc>
          <w:tcPr>
            <w:tcW w:type="dxa" w:w="1512"/>
          </w:tcPr>
          <w:p>
            <w:pPr>
              <w:spacing w:line="240" w:lineRule="auto" w:after="0"/>
            </w:pPr>
            <w:r/>
            <w:r>
              <w:rPr>
                <w:rFonts w:ascii="Times New Roman" w:hAnsi="Times New Roman"/>
                <w:sz w:val="16"/>
              </w:rPr>
              <w:t>Tugas dan Kuis</w:t>
            </w:r>
          </w:p>
        </w:tc>
        <w:tc>
          <w:tcPr>
            <w:tcW w:type="dxa" w:w="3240"/>
          </w:tcPr>
          <w:p>
            <w:pPr>
              <w:spacing w:line="240" w:lineRule="auto" w:after="0"/>
            </w:pPr>
            <w:r/>
            <w:r>
              <w:rPr>
                <w:rFonts w:ascii="Times New Roman" w:hAnsi="Times New Roman"/>
                <w:sz w:val="16"/>
              </w:rPr>
              <w:t>Guru mengubah tugas milik guru mata pelajaran lain</w:t>
            </w:r>
          </w:p>
        </w:tc>
        <w:tc>
          <w:tcPr>
            <w:tcW w:type="dxa" w:w="2448"/>
          </w:tcPr>
          <w:p>
            <w:pPr>
              <w:spacing w:line="240" w:lineRule="auto" w:after="0"/>
            </w:pPr>
            <w:r/>
            <w:r>
              <w:rPr>
                <w:rFonts w:ascii="Times New Roman" w:hAnsi="Times New Roman"/>
                <w:sz w:val="16"/>
              </w:rPr>
              <w:t>Guru Matematika mengubah tugas milik guru Bahasa Indonesia</w:t>
            </w:r>
          </w:p>
        </w:tc>
        <w:tc>
          <w:tcPr>
            <w:tcW w:type="dxa" w:w="3096"/>
          </w:tcPr>
          <w:p>
            <w:pPr>
              <w:spacing w:line="240" w:lineRule="auto" w:after="0"/>
            </w:pPr>
            <w:r/>
            <w:r>
              <w:rPr>
                <w:rFonts w:ascii="Times New Roman" w:hAnsi="Times New Roman"/>
                <w:sz w:val="16"/>
              </w:rPr>
              <w:t>Sistem menolak karena tugas berada pada kelas mata pelajaran yang bukan diampunya</w:t>
            </w:r>
          </w:p>
        </w:tc>
        <w:tc>
          <w:tcPr>
            <w:tcW w:type="dxa" w:w="2736"/>
          </w:tcPr>
          <w:p>
            <w:pPr>
              <w:spacing w:line="240" w:lineRule="auto" w:after="0"/>
            </w:pPr>
            <w:r/>
            <w:r>
              <w:rPr>
                <w:rFonts w:ascii="Times New Roman" w:hAnsi="Times New Roman"/>
                <w:sz w:val="16"/>
              </w:rPr>
              <w:t>HTTP 403, pesan: "Bukan tugas pada kelas yang Anda ampu"</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BB-67</w:t>
            </w:r>
          </w:p>
        </w:tc>
        <w:tc>
          <w:tcPr>
            <w:tcW w:type="dxa" w:w="1512"/>
          </w:tcPr>
          <w:p>
            <w:pPr>
              <w:spacing w:line="240" w:lineRule="auto" w:after="0"/>
            </w:pPr>
            <w:r/>
            <w:r>
              <w:rPr>
                <w:rFonts w:ascii="Times New Roman" w:hAnsi="Times New Roman"/>
                <w:sz w:val="16"/>
              </w:rPr>
              <w:t>Pengerjaan Kuis</w:t>
            </w:r>
          </w:p>
        </w:tc>
        <w:tc>
          <w:tcPr>
            <w:tcW w:type="dxa" w:w="3240"/>
          </w:tcPr>
          <w:p>
            <w:pPr>
              <w:spacing w:line="240" w:lineRule="auto" w:after="0"/>
            </w:pPr>
            <w:r/>
            <w:r>
              <w:rPr>
                <w:rFonts w:ascii="Times New Roman" w:hAnsi="Times New Roman"/>
                <w:sz w:val="16"/>
              </w:rPr>
              <w:t>Siswa mengerjakan kuis pilihan ganda dan mengirim jawaban</w:t>
            </w:r>
          </w:p>
        </w:tc>
        <w:tc>
          <w:tcPr>
            <w:tcW w:type="dxa" w:w="2448"/>
          </w:tcPr>
          <w:p>
            <w:pPr>
              <w:spacing w:line="240" w:lineRule="auto" w:after="0"/>
            </w:pPr>
            <w:r/>
            <w:r>
              <w:rPr>
                <w:rFonts w:ascii="Times New Roman" w:hAnsi="Times New Roman"/>
                <w:sz w:val="16"/>
              </w:rPr>
              <w:t>Siswa ahmad menjawab benar 4 dari 5 soal</w:t>
            </w:r>
          </w:p>
        </w:tc>
        <w:tc>
          <w:tcPr>
            <w:tcW w:type="dxa" w:w="3096"/>
          </w:tcPr>
          <w:p>
            <w:pPr>
              <w:spacing w:line="240" w:lineRule="auto" w:after="0"/>
            </w:pPr>
            <w:r/>
            <w:r>
              <w:rPr>
                <w:rFonts w:ascii="Times New Roman" w:hAnsi="Times New Roman"/>
                <w:sz w:val="16"/>
              </w:rPr>
              <w:t>Sistem mengoreksi otomatis dan langsung memberikan nilai 80</w:t>
            </w:r>
          </w:p>
        </w:tc>
        <w:tc>
          <w:tcPr>
            <w:tcW w:type="dxa" w:w="2736"/>
          </w:tcPr>
          <w:p>
            <w:pPr>
              <w:spacing w:line="240" w:lineRule="auto" w:after="0"/>
            </w:pPr>
            <w:r/>
            <w:r>
              <w:rPr>
                <w:rFonts w:ascii="Times New Roman" w:hAnsi="Times New Roman"/>
                <w:sz w:val="16"/>
              </w:rPr>
              <w:t>HTTP 200, status: final, skor otomatis: 80</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BB-68</w:t>
            </w:r>
          </w:p>
        </w:tc>
        <w:tc>
          <w:tcPr>
            <w:tcW w:type="dxa" w:w="1512"/>
          </w:tcPr>
          <w:p>
            <w:pPr>
              <w:spacing w:line="240" w:lineRule="auto" w:after="0"/>
            </w:pPr>
            <w:r/>
            <w:r>
              <w:rPr>
                <w:rFonts w:ascii="Times New Roman" w:hAnsi="Times New Roman"/>
                <w:sz w:val="16"/>
              </w:rPr>
              <w:t>Pengerjaan Kuis</w:t>
            </w:r>
          </w:p>
        </w:tc>
        <w:tc>
          <w:tcPr>
            <w:tcW w:type="dxa" w:w="3240"/>
          </w:tcPr>
          <w:p>
            <w:pPr>
              <w:spacing w:line="240" w:lineRule="auto" w:after="0"/>
            </w:pPr>
            <w:r/>
            <w:r>
              <w:rPr>
                <w:rFonts w:ascii="Times New Roman" w:hAnsi="Times New Roman"/>
                <w:sz w:val="16"/>
              </w:rPr>
              <w:t>Siswa melihat hasil kuis yang telah dinilai beserta kunci jawaban</w:t>
            </w:r>
          </w:p>
        </w:tc>
        <w:tc>
          <w:tcPr>
            <w:tcW w:type="dxa" w:w="2448"/>
          </w:tcPr>
          <w:p>
            <w:pPr>
              <w:spacing w:line="240" w:lineRule="auto" w:after="0"/>
            </w:pPr>
            <w:r/>
            <w:r>
              <w:rPr>
                <w:rFonts w:ascii="Times New Roman" w:hAnsi="Times New Roman"/>
                <w:sz w:val="16"/>
              </w:rPr>
              <w:t>Menekan tombol "Lihat Hasil" pada kuis yang sudah dikerjakan</w:t>
            </w:r>
          </w:p>
        </w:tc>
        <w:tc>
          <w:tcPr>
            <w:tcW w:type="dxa" w:w="3096"/>
          </w:tcPr>
          <w:p>
            <w:pPr>
              <w:spacing w:line="240" w:lineRule="auto" w:after="0"/>
            </w:pPr>
            <w:r/>
            <w:r>
              <w:rPr>
                <w:rFonts w:ascii="Times New Roman" w:hAnsi="Times New Roman"/>
                <w:sz w:val="16"/>
              </w:rPr>
              <w:t>Sistem menampilkan nilai akhir, jawaban siswa, dan kunci jawaban tiap butir soal</w:t>
            </w:r>
          </w:p>
        </w:tc>
        <w:tc>
          <w:tcPr>
            <w:tcW w:type="dxa" w:w="2736"/>
          </w:tcPr>
          <w:p>
            <w:pPr>
              <w:spacing w:line="240" w:lineRule="auto" w:after="0"/>
            </w:pPr>
            <w:r/>
            <w:r>
              <w:rPr>
                <w:rFonts w:ascii="Times New Roman" w:hAnsi="Times New Roman"/>
                <w:sz w:val="16"/>
              </w:rPr>
              <w:t>HTTP 200, nilai akhir 80.00, kunci jawaban ditampilkan: true</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BB-69</w:t>
            </w:r>
          </w:p>
        </w:tc>
        <w:tc>
          <w:tcPr>
            <w:tcW w:type="dxa" w:w="1512"/>
          </w:tcPr>
          <w:p>
            <w:pPr>
              <w:spacing w:line="240" w:lineRule="auto" w:after="0"/>
            </w:pPr>
            <w:r/>
            <w:r>
              <w:rPr>
                <w:rFonts w:ascii="Times New Roman" w:hAnsi="Times New Roman"/>
                <w:sz w:val="16"/>
              </w:rPr>
              <w:t>Pengerjaan Kuis</w:t>
            </w:r>
          </w:p>
        </w:tc>
        <w:tc>
          <w:tcPr>
            <w:tcW w:type="dxa" w:w="3240"/>
          </w:tcPr>
          <w:p>
            <w:pPr>
              <w:spacing w:line="240" w:lineRule="auto" w:after="0"/>
            </w:pPr>
            <w:r/>
            <w:r>
              <w:rPr>
                <w:rFonts w:ascii="Times New Roman" w:hAnsi="Times New Roman"/>
                <w:sz w:val="16"/>
              </w:rPr>
              <w:t>Sistem menyembunyikan kunci jawaban pada kuis yang belum dinilai</w:t>
            </w:r>
          </w:p>
        </w:tc>
        <w:tc>
          <w:tcPr>
            <w:tcW w:type="dxa" w:w="2448"/>
          </w:tcPr>
          <w:p>
            <w:pPr>
              <w:spacing w:line="240" w:lineRule="auto" w:after="0"/>
            </w:pPr>
            <w:r/>
            <w:r>
              <w:rPr>
                <w:rFonts w:ascii="Times New Roman" w:hAnsi="Times New Roman"/>
                <w:sz w:val="16"/>
              </w:rPr>
              <w:t>Siswa membuka kuis yang belum dikerjakan</w:t>
            </w:r>
          </w:p>
        </w:tc>
        <w:tc>
          <w:tcPr>
            <w:tcW w:type="dxa" w:w="3096"/>
          </w:tcPr>
          <w:p>
            <w:pPr>
              <w:spacing w:line="240" w:lineRule="auto" w:after="0"/>
            </w:pPr>
            <w:r/>
            <w:r>
              <w:rPr>
                <w:rFonts w:ascii="Times New Roman" w:hAnsi="Times New Roman"/>
                <w:sz w:val="16"/>
              </w:rPr>
              <w:t>Soal ditampilkan tanpa memperlihatkan kunci jawaban</w:t>
            </w:r>
          </w:p>
        </w:tc>
        <w:tc>
          <w:tcPr>
            <w:tcW w:type="dxa" w:w="2736"/>
          </w:tcPr>
          <w:p>
            <w:pPr>
              <w:spacing w:line="240" w:lineRule="auto" w:after="0"/>
            </w:pPr>
            <w:r/>
            <w:r>
              <w:rPr>
                <w:rFonts w:ascii="Times New Roman" w:hAnsi="Times New Roman"/>
                <w:sz w:val="16"/>
              </w:rPr>
              <w:t>HTTP 200, kunci jawaban: tidak ditampilkan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BB-70</w:t>
            </w:r>
          </w:p>
        </w:tc>
        <w:tc>
          <w:tcPr>
            <w:tcW w:type="dxa" w:w="1512"/>
          </w:tcPr>
          <w:p>
            <w:pPr>
              <w:spacing w:line="240" w:lineRule="auto" w:after="0"/>
            </w:pPr>
            <w:r/>
            <w:r>
              <w:rPr>
                <w:rFonts w:ascii="Times New Roman" w:hAnsi="Times New Roman"/>
                <w:sz w:val="16"/>
              </w:rPr>
              <w:t>Pengerjaan Kuis</w:t>
            </w:r>
          </w:p>
        </w:tc>
        <w:tc>
          <w:tcPr>
            <w:tcW w:type="dxa" w:w="3240"/>
          </w:tcPr>
          <w:p>
            <w:pPr>
              <w:spacing w:line="240" w:lineRule="auto" w:after="0"/>
            </w:pPr>
            <w:r/>
            <w:r>
              <w:rPr>
                <w:rFonts w:ascii="Times New Roman" w:hAnsi="Times New Roman"/>
                <w:sz w:val="16"/>
              </w:rPr>
              <w:t>Siswa mengerjakan kuis yang memuat soal pilihan ganda dan esai</w:t>
            </w:r>
          </w:p>
        </w:tc>
        <w:tc>
          <w:tcPr>
            <w:tcW w:type="dxa" w:w="2448"/>
          </w:tcPr>
          <w:p>
            <w:pPr>
              <w:spacing w:line="240" w:lineRule="auto" w:after="0"/>
            </w:pPr>
            <w:r/>
            <w:r>
              <w:rPr>
                <w:rFonts w:ascii="Times New Roman" w:hAnsi="Times New Roman"/>
                <w:sz w:val="16"/>
              </w:rPr>
              <w:t>Siswa menjawab 3 soal pilihan ganda dan 1 soal esai pada Kuis Teks Deskripsi</w:t>
            </w:r>
          </w:p>
        </w:tc>
        <w:tc>
          <w:tcPr>
            <w:tcW w:type="dxa" w:w="3096"/>
          </w:tcPr>
          <w:p>
            <w:pPr>
              <w:spacing w:line="240" w:lineRule="auto" w:after="0"/>
            </w:pPr>
            <w:r/>
            <w:r>
              <w:rPr>
                <w:rFonts w:ascii="Times New Roman" w:hAnsi="Times New Roman"/>
                <w:sz w:val="16"/>
              </w:rPr>
              <w:t>Pilihan ganda terkoreksi otomatis, nilai akhir ditahan sampai esai dinilai guru</w:t>
            </w:r>
          </w:p>
        </w:tc>
        <w:tc>
          <w:tcPr>
            <w:tcW w:type="dxa" w:w="2736"/>
          </w:tcPr>
          <w:p>
            <w:pPr>
              <w:spacing w:line="240" w:lineRule="auto" w:after="0"/>
            </w:pPr>
            <w:r/>
            <w:r>
              <w:rPr>
                <w:rFonts w:ascii="Times New Roman" w:hAnsi="Times New Roman"/>
                <w:sz w:val="16"/>
              </w:rPr>
              <w:t>HTTP 200, status penilaian: pending</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BB-71</w:t>
            </w:r>
          </w:p>
        </w:tc>
        <w:tc>
          <w:tcPr>
            <w:tcW w:type="dxa" w:w="1512"/>
          </w:tcPr>
          <w:p>
            <w:pPr>
              <w:spacing w:line="240" w:lineRule="auto" w:after="0"/>
            </w:pPr>
            <w:r/>
            <w:r>
              <w:rPr>
                <w:rFonts w:ascii="Times New Roman" w:hAnsi="Times New Roman"/>
                <w:sz w:val="16"/>
              </w:rPr>
              <w:t>Pengumpulan Tugas</w:t>
            </w:r>
          </w:p>
        </w:tc>
        <w:tc>
          <w:tcPr>
            <w:tcW w:type="dxa" w:w="3240"/>
          </w:tcPr>
          <w:p>
            <w:pPr>
              <w:spacing w:line="240" w:lineRule="auto" w:after="0"/>
            </w:pPr>
            <w:r/>
            <w:r>
              <w:rPr>
                <w:rFonts w:ascii="Times New Roman" w:hAnsi="Times New Roman"/>
                <w:sz w:val="16"/>
              </w:rPr>
              <w:t>Siswa mengumpulkan tugas berupa jawaban teks beserta lampiran berkas</w:t>
            </w:r>
          </w:p>
        </w:tc>
        <w:tc>
          <w:tcPr>
            <w:tcW w:type="dxa" w:w="2448"/>
          </w:tcPr>
          <w:p>
            <w:pPr>
              <w:spacing w:line="240" w:lineRule="auto" w:after="0"/>
            </w:pPr>
            <w:r/>
            <w:r>
              <w:rPr>
                <w:rFonts w:ascii="Times New Roman" w:hAnsi="Times New Roman"/>
                <w:sz w:val="16"/>
              </w:rPr>
              <w:t>Siswa ahmad mengisi kolom jawaban dan mengunggah berkas jawaban</w:t>
            </w:r>
          </w:p>
        </w:tc>
        <w:tc>
          <w:tcPr>
            <w:tcW w:type="dxa" w:w="3096"/>
          </w:tcPr>
          <w:p>
            <w:pPr>
              <w:spacing w:line="240" w:lineRule="auto" w:after="0"/>
            </w:pPr>
            <w:r/>
            <w:r>
              <w:rPr>
                <w:rFonts w:ascii="Times New Roman" w:hAnsi="Times New Roman"/>
                <w:sz w:val="16"/>
              </w:rPr>
              <w:t>Tugas tersimpan, berkas terunggah, dan status berubah menjadi menunggu penilaian</w:t>
            </w:r>
          </w:p>
        </w:tc>
        <w:tc>
          <w:tcPr>
            <w:tcW w:type="dxa" w:w="2736"/>
          </w:tcPr>
          <w:p>
            <w:pPr>
              <w:spacing w:line="240" w:lineRule="auto" w:after="0"/>
            </w:pPr>
            <w:r/>
            <w:r>
              <w:rPr>
                <w:rFonts w:ascii="Times New Roman" w:hAnsi="Times New Roman"/>
                <w:sz w:val="16"/>
              </w:rPr>
              <w:t>HTTP 200, pesan: "Tugas berhasil dikumpulkan"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BB-72</w:t>
            </w:r>
          </w:p>
        </w:tc>
        <w:tc>
          <w:tcPr>
            <w:tcW w:type="dxa" w:w="1512"/>
          </w:tcPr>
          <w:p>
            <w:pPr>
              <w:spacing w:line="240" w:lineRule="auto" w:after="0"/>
            </w:pPr>
            <w:r/>
            <w:r>
              <w:rPr>
                <w:rFonts w:ascii="Times New Roman" w:hAnsi="Times New Roman"/>
                <w:sz w:val="16"/>
              </w:rPr>
              <w:t>Pengumpulan Tugas</w:t>
            </w:r>
          </w:p>
        </w:tc>
        <w:tc>
          <w:tcPr>
            <w:tcW w:type="dxa" w:w="3240"/>
          </w:tcPr>
          <w:p>
            <w:pPr>
              <w:spacing w:line="240" w:lineRule="auto" w:after="0"/>
            </w:pPr>
            <w:r/>
            <w:r>
              <w:rPr>
                <w:rFonts w:ascii="Times New Roman" w:hAnsi="Times New Roman"/>
                <w:sz w:val="16"/>
              </w:rPr>
              <w:t>Siswa mengumpulkan tugas setelah batas waktu (deadline) terlewati</w:t>
            </w:r>
          </w:p>
        </w:tc>
        <w:tc>
          <w:tcPr>
            <w:tcW w:type="dxa" w:w="2448"/>
          </w:tcPr>
          <w:p>
            <w:pPr>
              <w:spacing w:line="240" w:lineRule="auto" w:after="0"/>
            </w:pPr>
            <w:r/>
            <w:r>
              <w:rPr>
                <w:rFonts w:ascii="Times New Roman" w:hAnsi="Times New Roman"/>
                <w:sz w:val="16"/>
              </w:rPr>
              <w:t>Siswa mengumpulkan Latihan Soal Besaran dan Satuan setelah batas waktunya berakhir</w:t>
            </w:r>
          </w:p>
        </w:tc>
        <w:tc>
          <w:tcPr>
            <w:tcW w:type="dxa" w:w="3096"/>
          </w:tcPr>
          <w:p>
            <w:pPr>
              <w:spacing w:line="240" w:lineRule="auto" w:after="0"/>
            </w:pPr>
            <w:r/>
            <w:r>
              <w:rPr>
                <w:rFonts w:ascii="Times New Roman" w:hAnsi="Times New Roman"/>
                <w:sz w:val="16"/>
              </w:rPr>
              <w:t>Tugas tetap tersimpan namun ditandai sebagai pengumpulan terlambat</w:t>
            </w:r>
          </w:p>
        </w:tc>
        <w:tc>
          <w:tcPr>
            <w:tcW w:type="dxa" w:w="2736"/>
          </w:tcPr>
          <w:p>
            <w:pPr>
              <w:spacing w:line="240" w:lineRule="auto" w:after="0"/>
            </w:pPr>
            <w:r/>
            <w:r>
              <w:rPr>
                <w:rFonts w:ascii="Times New Roman" w:hAnsi="Times New Roman"/>
                <w:sz w:val="16"/>
              </w:rPr>
              <w:t>HTTP 200, pesan: "Terkumpul (terlambat)", penanda terlambat = 1</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BB-73</w:t>
            </w:r>
          </w:p>
        </w:tc>
        <w:tc>
          <w:tcPr>
            <w:tcW w:type="dxa" w:w="1512"/>
          </w:tcPr>
          <w:p>
            <w:pPr>
              <w:spacing w:line="240" w:lineRule="auto" w:after="0"/>
            </w:pPr>
            <w:r/>
            <w:r>
              <w:rPr>
                <w:rFonts w:ascii="Times New Roman" w:hAnsi="Times New Roman"/>
                <w:sz w:val="16"/>
              </w:rPr>
              <w:t>Penilaian</w:t>
            </w:r>
          </w:p>
        </w:tc>
        <w:tc>
          <w:tcPr>
            <w:tcW w:type="dxa" w:w="3240"/>
          </w:tcPr>
          <w:p>
            <w:pPr>
              <w:spacing w:line="240" w:lineRule="auto" w:after="0"/>
            </w:pPr>
            <w:r/>
            <w:r>
              <w:rPr>
                <w:rFonts w:ascii="Times New Roman" w:hAnsi="Times New Roman"/>
                <w:sz w:val="16"/>
              </w:rPr>
              <w:t>Guru menampilkan daftar pengumpulan termasuk siswa yang belum mengumpulkan</w:t>
            </w:r>
          </w:p>
        </w:tc>
        <w:tc>
          <w:tcPr>
            <w:tcW w:type="dxa" w:w="2448"/>
          </w:tcPr>
          <w:p>
            <w:pPr>
              <w:spacing w:line="240" w:lineRule="auto" w:after="0"/>
            </w:pPr>
            <w:r/>
            <w:r>
              <w:rPr>
                <w:rFonts w:ascii="Times New Roman" w:hAnsi="Times New Roman"/>
                <w:sz w:val="16"/>
              </w:rPr>
              <w:t>Membuka daftar pengumpulan tugas Latihan Persamaan Linear</w:t>
            </w:r>
          </w:p>
        </w:tc>
        <w:tc>
          <w:tcPr>
            <w:tcW w:type="dxa" w:w="3096"/>
          </w:tcPr>
          <w:p>
            <w:pPr>
              <w:spacing w:line="240" w:lineRule="auto" w:after="0"/>
            </w:pPr>
            <w:r/>
            <w:r>
              <w:rPr>
                <w:rFonts w:ascii="Times New Roman" w:hAnsi="Times New Roman"/>
                <w:sz w:val="16"/>
              </w:rPr>
              <w:t>Sistem menampilkan seluruh siswa kelas beserta status pengumpulannya, termasuk yang belum mengumpulkan</w:t>
            </w:r>
          </w:p>
        </w:tc>
        <w:tc>
          <w:tcPr>
            <w:tcW w:type="dxa" w:w="2736"/>
          </w:tcPr>
          <w:p>
            <w:pPr>
              <w:spacing w:line="240" w:lineRule="auto" w:after="0"/>
            </w:pPr>
            <w:r/>
            <w:r>
              <w:rPr>
                <w:rFonts w:ascii="Times New Roman" w:hAnsi="Times New Roman"/>
                <w:sz w:val="16"/>
              </w:rPr>
              <w:t>HTTP 200, 29 siswa; 24 di antaranya belum mengumpulkan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BB-74</w:t>
            </w:r>
          </w:p>
        </w:tc>
        <w:tc>
          <w:tcPr>
            <w:tcW w:type="dxa" w:w="1512"/>
          </w:tcPr>
          <w:p>
            <w:pPr>
              <w:spacing w:line="240" w:lineRule="auto" w:after="0"/>
            </w:pPr>
            <w:r/>
            <w:r>
              <w:rPr>
                <w:rFonts w:ascii="Times New Roman" w:hAnsi="Times New Roman"/>
                <w:sz w:val="16"/>
              </w:rPr>
              <w:t>Penilaian</w:t>
            </w:r>
          </w:p>
        </w:tc>
        <w:tc>
          <w:tcPr>
            <w:tcW w:type="dxa" w:w="3240"/>
          </w:tcPr>
          <w:p>
            <w:pPr>
              <w:spacing w:line="240" w:lineRule="auto" w:after="0"/>
            </w:pPr>
            <w:r/>
            <w:r>
              <w:rPr>
                <w:rFonts w:ascii="Times New Roman" w:hAnsi="Times New Roman"/>
                <w:sz w:val="16"/>
              </w:rPr>
              <w:t>Guru memberikan nilai dan catatan pada tugas yang dikumpulkan siswa</w:t>
            </w:r>
          </w:p>
        </w:tc>
        <w:tc>
          <w:tcPr>
            <w:tcW w:type="dxa" w:w="2448"/>
          </w:tcPr>
          <w:p>
            <w:pPr>
              <w:spacing w:line="240" w:lineRule="auto" w:after="0"/>
            </w:pPr>
            <w:r/>
            <w:r>
              <w:rPr>
                <w:rFonts w:ascii="Times New Roman" w:hAnsi="Times New Roman"/>
                <w:sz w:val="16"/>
              </w:rPr>
              <w:t>Nilai 90 untuk Ahmad Hanapi beserta catatan guru</w:t>
            </w:r>
          </w:p>
        </w:tc>
        <w:tc>
          <w:tcPr>
            <w:tcW w:type="dxa" w:w="3096"/>
          </w:tcPr>
          <w:p>
            <w:pPr>
              <w:spacing w:line="240" w:lineRule="auto" w:after="0"/>
            </w:pPr>
            <w:r/>
            <w:r>
              <w:rPr>
                <w:rFonts w:ascii="Times New Roman" w:hAnsi="Times New Roman"/>
                <w:sz w:val="16"/>
              </w:rPr>
              <w:t>Nilai tersimpan dan langsung tampil pada rekap nilai siswa</w:t>
            </w:r>
          </w:p>
        </w:tc>
        <w:tc>
          <w:tcPr>
            <w:tcW w:type="dxa" w:w="2736"/>
          </w:tcPr>
          <w:p>
            <w:pPr>
              <w:spacing w:line="240" w:lineRule="auto" w:after="0"/>
            </w:pPr>
            <w:r/>
            <w:r>
              <w:rPr>
                <w:rFonts w:ascii="Times New Roman" w:hAnsi="Times New Roman"/>
                <w:sz w:val="16"/>
              </w:rPr>
              <w:t>HTTP 200, pesan: "Nilai berhasil disimpan"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BB-75</w:t>
            </w:r>
          </w:p>
        </w:tc>
        <w:tc>
          <w:tcPr>
            <w:tcW w:type="dxa" w:w="1512"/>
          </w:tcPr>
          <w:p>
            <w:pPr>
              <w:spacing w:line="240" w:lineRule="auto" w:after="0"/>
            </w:pPr>
            <w:r/>
            <w:r>
              <w:rPr>
                <w:rFonts w:ascii="Times New Roman" w:hAnsi="Times New Roman"/>
                <w:sz w:val="16"/>
              </w:rPr>
              <w:t>Penilaian</w:t>
            </w:r>
          </w:p>
        </w:tc>
        <w:tc>
          <w:tcPr>
            <w:tcW w:type="dxa" w:w="3240"/>
          </w:tcPr>
          <w:p>
            <w:pPr>
              <w:spacing w:line="240" w:lineRule="auto" w:after="0"/>
            </w:pPr>
            <w:r/>
            <w:r>
              <w:rPr>
                <w:rFonts w:ascii="Times New Roman" w:hAnsi="Times New Roman"/>
                <w:sz w:val="16"/>
              </w:rPr>
              <w:t>Guru menyimpan penilaian dengan kolom skor dikosongkan</w:t>
            </w:r>
          </w:p>
        </w:tc>
        <w:tc>
          <w:tcPr>
            <w:tcW w:type="dxa" w:w="2448"/>
          </w:tcPr>
          <w:p>
            <w:pPr>
              <w:spacing w:line="240" w:lineRule="auto" w:after="0"/>
            </w:pPr>
            <w:r/>
            <w:r>
              <w:rPr>
                <w:rFonts w:ascii="Times New Roman" w:hAnsi="Times New Roman"/>
                <w:sz w:val="16"/>
              </w:rPr>
              <w:t>Skor = (kosong)</w:t>
            </w:r>
          </w:p>
        </w:tc>
        <w:tc>
          <w:tcPr>
            <w:tcW w:type="dxa" w:w="3096"/>
          </w:tcPr>
          <w:p>
            <w:pPr>
              <w:spacing w:line="240" w:lineRule="auto" w:after="0"/>
            </w:pPr>
            <w:r/>
            <w:r>
              <w:rPr>
                <w:rFonts w:ascii="Times New Roman" w:hAnsi="Times New Roman"/>
                <w:sz w:val="16"/>
              </w:rPr>
              <w:t>Sistem menolak dan menampilkan pesan bahwa skor wajib diisi</w:t>
            </w:r>
          </w:p>
        </w:tc>
        <w:tc>
          <w:tcPr>
            <w:tcW w:type="dxa" w:w="2736"/>
          </w:tcPr>
          <w:p>
            <w:pPr>
              <w:spacing w:line="240" w:lineRule="auto" w:after="0"/>
            </w:pPr>
            <w:r/>
            <w:r>
              <w:rPr>
                <w:rFonts w:ascii="Times New Roman" w:hAnsi="Times New Roman"/>
                <w:sz w:val="16"/>
              </w:rPr>
              <w:t>HTTP 400, pesan: "Pengumpulan dan skor wajib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BB-76</w:t>
            </w:r>
          </w:p>
        </w:tc>
        <w:tc>
          <w:tcPr>
            <w:tcW w:type="dxa" w:w="1512"/>
          </w:tcPr>
          <w:p>
            <w:pPr>
              <w:spacing w:line="240" w:lineRule="auto" w:after="0"/>
            </w:pPr>
            <w:r/>
            <w:r>
              <w:rPr>
                <w:rFonts w:ascii="Times New Roman" w:hAnsi="Times New Roman"/>
                <w:sz w:val="16"/>
              </w:rPr>
              <w:t>Penilaian</w:t>
            </w:r>
          </w:p>
        </w:tc>
        <w:tc>
          <w:tcPr>
            <w:tcW w:type="dxa" w:w="3240"/>
          </w:tcPr>
          <w:p>
            <w:pPr>
              <w:spacing w:line="240" w:lineRule="auto" w:after="0"/>
            </w:pPr>
            <w:r/>
            <w:r>
              <w:rPr>
                <w:rFonts w:ascii="Times New Roman" w:hAnsi="Times New Roman"/>
                <w:sz w:val="16"/>
              </w:rPr>
              <w:t>Guru mengisi nilai melebihi batas maksimum</w:t>
            </w:r>
          </w:p>
        </w:tc>
        <w:tc>
          <w:tcPr>
            <w:tcW w:type="dxa" w:w="2448"/>
          </w:tcPr>
          <w:p>
            <w:pPr>
              <w:spacing w:line="240" w:lineRule="auto" w:after="0"/>
            </w:pPr>
            <w:r/>
            <w:r>
              <w:rPr>
                <w:rFonts w:ascii="Times New Roman" w:hAnsi="Times New Roman"/>
                <w:sz w:val="16"/>
              </w:rPr>
              <w:t>Skor = 150</w:t>
            </w:r>
          </w:p>
        </w:tc>
        <w:tc>
          <w:tcPr>
            <w:tcW w:type="dxa" w:w="3096"/>
          </w:tcPr>
          <w:p>
            <w:pPr>
              <w:spacing w:line="240" w:lineRule="auto" w:after="0"/>
            </w:pPr>
            <w:r/>
            <w:r>
              <w:rPr>
                <w:rFonts w:ascii="Times New Roman" w:hAnsi="Times New Roman"/>
                <w:sz w:val="16"/>
              </w:rPr>
              <w:t>Sistem menolak karena nilai hanya boleh berada pada rentang 0 sampai 100</w:t>
            </w:r>
          </w:p>
        </w:tc>
        <w:tc>
          <w:tcPr>
            <w:tcW w:type="dxa" w:w="2736"/>
          </w:tcPr>
          <w:p>
            <w:pPr>
              <w:spacing w:line="240" w:lineRule="auto" w:after="0"/>
            </w:pPr>
            <w:r/>
            <w:r>
              <w:rPr>
                <w:rFonts w:ascii="Times New Roman" w:hAnsi="Times New Roman"/>
                <w:sz w:val="16"/>
              </w:rPr>
              <w:t>HTTP 400, pesan: "Skor harus berupa angka 0 sampai 100"</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BB-77</w:t>
            </w:r>
          </w:p>
        </w:tc>
        <w:tc>
          <w:tcPr>
            <w:tcW w:type="dxa" w:w="1512"/>
          </w:tcPr>
          <w:p>
            <w:pPr>
              <w:spacing w:line="240" w:lineRule="auto" w:after="0"/>
            </w:pPr>
            <w:r/>
            <w:r>
              <w:rPr>
                <w:rFonts w:ascii="Times New Roman" w:hAnsi="Times New Roman"/>
                <w:sz w:val="16"/>
              </w:rPr>
              <w:t>Penilaian</w:t>
            </w:r>
          </w:p>
        </w:tc>
        <w:tc>
          <w:tcPr>
            <w:tcW w:type="dxa" w:w="3240"/>
          </w:tcPr>
          <w:p>
            <w:pPr>
              <w:spacing w:line="240" w:lineRule="auto" w:after="0"/>
            </w:pPr>
            <w:r/>
            <w:r>
              <w:rPr>
                <w:rFonts w:ascii="Times New Roman" w:hAnsi="Times New Roman"/>
                <w:sz w:val="16"/>
              </w:rPr>
              <w:t>Guru memberi nilai pada pengumpulan kelas mata pelajaran guru lain</w:t>
            </w:r>
          </w:p>
        </w:tc>
        <w:tc>
          <w:tcPr>
            <w:tcW w:type="dxa" w:w="2448"/>
          </w:tcPr>
          <w:p>
            <w:pPr>
              <w:spacing w:line="240" w:lineRule="auto" w:after="0"/>
            </w:pPr>
            <w:r/>
            <w:r>
              <w:rPr>
                <w:rFonts w:ascii="Times New Roman" w:hAnsi="Times New Roman"/>
                <w:sz w:val="16"/>
              </w:rPr>
              <w:t>Guru Bahasa Indonesia menilai pengumpulan tugas Matematika</w:t>
            </w:r>
          </w:p>
        </w:tc>
        <w:tc>
          <w:tcPr>
            <w:tcW w:type="dxa" w:w="3096"/>
          </w:tcPr>
          <w:p>
            <w:pPr>
              <w:spacing w:line="240" w:lineRule="auto" w:after="0"/>
            </w:pPr>
            <w:r/>
            <w:r>
              <w:rPr>
                <w:rFonts w:ascii="Times New Roman" w:hAnsi="Times New Roman"/>
                <w:sz w:val="16"/>
              </w:rPr>
              <w:t>Sistem menolak karena pengumpulan bukan pada kelas mata pelajaran yang diampunya</w:t>
            </w:r>
          </w:p>
        </w:tc>
        <w:tc>
          <w:tcPr>
            <w:tcW w:type="dxa" w:w="2736"/>
          </w:tcPr>
          <w:p>
            <w:pPr>
              <w:spacing w:line="240" w:lineRule="auto" w:after="0"/>
            </w:pPr>
            <w:r/>
            <w:r>
              <w:rPr>
                <w:rFonts w:ascii="Times New Roman" w:hAnsi="Times New Roman"/>
                <w:sz w:val="16"/>
              </w:rPr>
              <w:t>HTTP 403, pesan: "Bukan pengumpulan pada kelas yang Anda ampu"</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BB-78</w:t>
            </w:r>
          </w:p>
        </w:tc>
        <w:tc>
          <w:tcPr>
            <w:tcW w:type="dxa" w:w="1512"/>
          </w:tcPr>
          <w:p>
            <w:pPr>
              <w:spacing w:line="240" w:lineRule="auto" w:after="0"/>
            </w:pPr>
            <w:r/>
            <w:r>
              <w:rPr>
                <w:rFonts w:ascii="Times New Roman" w:hAnsi="Times New Roman"/>
                <w:sz w:val="16"/>
              </w:rPr>
              <w:t>Penilaian</w:t>
            </w:r>
          </w:p>
        </w:tc>
        <w:tc>
          <w:tcPr>
            <w:tcW w:type="dxa" w:w="3240"/>
          </w:tcPr>
          <w:p>
            <w:pPr>
              <w:spacing w:line="240" w:lineRule="auto" w:after="0"/>
            </w:pPr>
            <w:r/>
            <w:r>
              <w:rPr>
                <w:rFonts w:ascii="Times New Roman" w:hAnsi="Times New Roman"/>
                <w:sz w:val="16"/>
              </w:rPr>
              <w:t>Guru memeriksa dan menilai jawaban esai pada kuis</w:t>
            </w:r>
          </w:p>
        </w:tc>
        <w:tc>
          <w:tcPr>
            <w:tcW w:type="dxa" w:w="2448"/>
          </w:tcPr>
          <w:p>
            <w:pPr>
              <w:spacing w:line="240" w:lineRule="auto" w:after="0"/>
            </w:pPr>
            <w:r/>
            <w:r>
              <w:rPr>
                <w:rFonts w:ascii="Times New Roman" w:hAnsi="Times New Roman"/>
                <w:sz w:val="16"/>
              </w:rPr>
              <w:t>Memberi skor 30 untuk jawaban esai Ahmad Hanapi</w:t>
            </w:r>
          </w:p>
        </w:tc>
        <w:tc>
          <w:tcPr>
            <w:tcW w:type="dxa" w:w="3096"/>
          </w:tcPr>
          <w:p>
            <w:pPr>
              <w:spacing w:line="240" w:lineRule="auto" w:after="0"/>
            </w:pPr>
            <w:r/>
            <w:r>
              <w:rPr>
                <w:rFonts w:ascii="Times New Roman" w:hAnsi="Times New Roman"/>
                <w:sz w:val="16"/>
              </w:rPr>
              <w:t>Sistem menggabungkan skor pilihan ganda dan esai lalu menghasilkan nilai akhir skala 0-100</w:t>
            </w:r>
          </w:p>
        </w:tc>
        <w:tc>
          <w:tcPr>
            <w:tcW w:type="dxa" w:w="2736"/>
          </w:tcPr>
          <w:p>
            <w:pPr>
              <w:spacing w:line="240" w:lineRule="auto" w:after="0"/>
            </w:pPr>
            <w:r/>
            <w:r>
              <w:rPr>
                <w:rFonts w:ascii="Times New Roman" w:hAnsi="Times New Roman"/>
                <w:sz w:val="16"/>
              </w:rPr>
              <w:t>HTTP 200, nilai akhir yang dihasilkan sistem: 100.00</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BB-79</w:t>
            </w:r>
          </w:p>
        </w:tc>
        <w:tc>
          <w:tcPr>
            <w:tcW w:type="dxa" w:w="1512"/>
          </w:tcPr>
          <w:p>
            <w:pPr>
              <w:spacing w:line="240" w:lineRule="auto" w:after="0"/>
            </w:pPr>
            <w:r/>
            <w:r>
              <w:rPr>
                <w:rFonts w:ascii="Times New Roman" w:hAnsi="Times New Roman"/>
                <w:sz w:val="16"/>
              </w:rPr>
              <w:t>Penilaian</w:t>
            </w:r>
          </w:p>
        </w:tc>
        <w:tc>
          <w:tcPr>
            <w:tcW w:type="dxa" w:w="3240"/>
          </w:tcPr>
          <w:p>
            <w:pPr>
              <w:spacing w:line="240" w:lineRule="auto" w:after="0"/>
            </w:pPr>
            <w:r/>
            <w:r>
              <w:rPr>
                <w:rFonts w:ascii="Times New Roman" w:hAnsi="Times New Roman"/>
                <w:sz w:val="16"/>
              </w:rPr>
              <w:t>Sistem menandai pengumpulan kuis yang esainya belum dinilai guru</w:t>
            </w:r>
          </w:p>
        </w:tc>
        <w:tc>
          <w:tcPr>
            <w:tcW w:type="dxa" w:w="2448"/>
          </w:tcPr>
          <w:p>
            <w:pPr>
              <w:spacing w:line="240" w:lineRule="auto" w:after="0"/>
            </w:pPr>
            <w:r/>
            <w:r>
              <w:rPr>
                <w:rFonts w:ascii="Times New Roman" w:hAnsi="Times New Roman"/>
                <w:sz w:val="16"/>
              </w:rPr>
              <w:t>Membuka daftar pengumpulan Kuis Teks Deskripsi</w:t>
            </w:r>
          </w:p>
        </w:tc>
        <w:tc>
          <w:tcPr>
            <w:tcW w:type="dxa" w:w="3096"/>
          </w:tcPr>
          <w:p>
            <w:pPr>
              <w:spacing w:line="240" w:lineRule="auto" w:after="0"/>
            </w:pPr>
            <w:r/>
            <w:r>
              <w:rPr>
                <w:rFonts w:ascii="Times New Roman" w:hAnsi="Times New Roman"/>
                <w:sz w:val="16"/>
              </w:rPr>
              <w:t>Pengumpulan bertanda "Perlu nilai esai" dan nilai akhirnya belum dikeluarkan</w:t>
            </w:r>
          </w:p>
        </w:tc>
        <w:tc>
          <w:tcPr>
            <w:tcW w:type="dxa" w:w="2736"/>
          </w:tcPr>
          <w:p>
            <w:pPr>
              <w:spacing w:line="240" w:lineRule="auto" w:after="0"/>
            </w:pPr>
            <w:r/>
            <w:r>
              <w:rPr>
                <w:rFonts w:ascii="Times New Roman" w:hAnsi="Times New Roman"/>
                <w:sz w:val="16"/>
              </w:rPr>
              <w:t>HTTP 200, 2 pengumpulan menunggu penilaian esai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BB-80</w:t>
            </w:r>
          </w:p>
        </w:tc>
        <w:tc>
          <w:tcPr>
            <w:tcW w:type="dxa" w:w="1512"/>
          </w:tcPr>
          <w:p>
            <w:pPr>
              <w:spacing w:line="240" w:lineRule="auto" w:after="0"/>
            </w:pPr>
            <w:r/>
            <w:r>
              <w:rPr>
                <w:rFonts w:ascii="Times New Roman" w:hAnsi="Times New Roman"/>
                <w:sz w:val="16"/>
              </w:rPr>
              <w:t>Rekap Nilai</w:t>
            </w:r>
          </w:p>
        </w:tc>
        <w:tc>
          <w:tcPr>
            <w:tcW w:type="dxa" w:w="3240"/>
          </w:tcPr>
          <w:p>
            <w:pPr>
              <w:spacing w:line="240" w:lineRule="auto" w:after="0"/>
            </w:pPr>
            <w:r/>
            <w:r>
              <w:rPr>
                <w:rFonts w:ascii="Times New Roman" w:hAnsi="Times New Roman"/>
                <w:sz w:val="16"/>
              </w:rPr>
              <w:t>Siswa melihat rekap nilai yang dikelompokkan per mata pelajaran</w:t>
            </w:r>
          </w:p>
        </w:tc>
        <w:tc>
          <w:tcPr>
            <w:tcW w:type="dxa" w:w="2448"/>
          </w:tcPr>
          <w:p>
            <w:pPr>
              <w:spacing w:line="240" w:lineRule="auto" w:after="0"/>
            </w:pPr>
            <w:r/>
            <w:r>
              <w:rPr>
                <w:rFonts w:ascii="Times New Roman" w:hAnsi="Times New Roman"/>
                <w:sz w:val="16"/>
              </w:rPr>
              <w:t>Membuka menu Nilai</w:t>
            </w:r>
          </w:p>
        </w:tc>
        <w:tc>
          <w:tcPr>
            <w:tcW w:type="dxa" w:w="3096"/>
          </w:tcPr>
          <w:p>
            <w:pPr>
              <w:spacing w:line="240" w:lineRule="auto" w:after="0"/>
            </w:pPr>
            <w:r/>
            <w:r>
              <w:rPr>
                <w:rFonts w:ascii="Times New Roman" w:hAnsi="Times New Roman"/>
                <w:sz w:val="16"/>
              </w:rPr>
              <w:t>Nilai disajikan terpisah per mata pelajaran beserta rata-rata masing-masing, tidak digabung</w:t>
            </w:r>
          </w:p>
        </w:tc>
        <w:tc>
          <w:tcPr>
            <w:tcW w:type="dxa" w:w="2736"/>
          </w:tcPr>
          <w:p>
            <w:pPr>
              <w:spacing w:line="240" w:lineRule="auto" w:after="0"/>
            </w:pPr>
            <w:r/>
            <w:r>
              <w:rPr>
                <w:rFonts w:ascii="Times New Roman" w:hAnsi="Times New Roman"/>
                <w:sz w:val="16"/>
              </w:rPr>
              <w:t>HTTP 200, 4 mata pelajaran; contoh: BAHASA INDONESIA (rata-rata 100), BAHASA INGGRIS (rata-rata 98), FISIKA (rata-rata null)</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BB-81</w:t>
            </w:r>
          </w:p>
        </w:tc>
        <w:tc>
          <w:tcPr>
            <w:tcW w:type="dxa" w:w="1512"/>
          </w:tcPr>
          <w:p>
            <w:pPr>
              <w:spacing w:line="240" w:lineRule="auto" w:after="0"/>
            </w:pPr>
            <w:r/>
            <w:r>
              <w:rPr>
                <w:rFonts w:ascii="Times New Roman" w:hAnsi="Times New Roman"/>
                <w:sz w:val="16"/>
              </w:rPr>
              <w:t>Rekap Nilai</w:t>
            </w:r>
          </w:p>
        </w:tc>
        <w:tc>
          <w:tcPr>
            <w:tcW w:type="dxa" w:w="3240"/>
          </w:tcPr>
          <w:p>
            <w:pPr>
              <w:spacing w:line="240" w:lineRule="auto" w:after="0"/>
            </w:pPr>
            <w:r/>
            <w:r>
              <w:rPr>
                <w:rFonts w:ascii="Times New Roman" w:hAnsi="Times New Roman"/>
                <w:sz w:val="16"/>
              </w:rPr>
              <w:t>Sistem menandai tugas yang tidak dikumpulkan siswa hingga batas waktu</w:t>
            </w:r>
          </w:p>
        </w:tc>
        <w:tc>
          <w:tcPr>
            <w:tcW w:type="dxa" w:w="2448"/>
          </w:tcPr>
          <w:p>
            <w:pPr>
              <w:spacing w:line="240" w:lineRule="auto" w:after="0"/>
            </w:pPr>
            <w:r/>
            <w:r>
              <w:rPr>
                <w:rFonts w:ascii="Times New Roman" w:hAnsi="Times New Roman"/>
                <w:sz w:val="16"/>
              </w:rPr>
              <w:t>Membuka rekap nilai siswa</w:t>
            </w:r>
          </w:p>
        </w:tc>
        <w:tc>
          <w:tcPr>
            <w:tcW w:type="dxa" w:w="3096"/>
          </w:tcPr>
          <w:p>
            <w:pPr>
              <w:spacing w:line="240" w:lineRule="auto" w:after="0"/>
            </w:pPr>
            <w:r/>
            <w:r>
              <w:rPr>
                <w:rFonts w:ascii="Times New Roman" w:hAnsi="Times New Roman"/>
                <w:sz w:val="16"/>
              </w:rPr>
              <w:t>Tugas yang terlewat batas waktunya ditandai sebagai tidak dikumpulkan</w:t>
            </w:r>
          </w:p>
        </w:tc>
        <w:tc>
          <w:tcPr>
            <w:tcW w:type="dxa" w:w="2736"/>
          </w:tcPr>
          <w:p>
            <w:pPr>
              <w:spacing w:line="240" w:lineRule="auto" w:after="0"/>
            </w:pPr>
            <w:r/>
            <w:r>
              <w:rPr>
                <w:rFonts w:ascii="Times New Roman" w:hAnsi="Times New Roman"/>
                <w:sz w:val="16"/>
              </w:rPr>
              <w:t>1 tugas ditandai tidak dikumpulkan dari total 7 tugas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BB-82</w:t>
            </w:r>
          </w:p>
        </w:tc>
        <w:tc>
          <w:tcPr>
            <w:tcW w:type="dxa" w:w="1512"/>
          </w:tcPr>
          <w:p>
            <w:pPr>
              <w:spacing w:line="240" w:lineRule="auto" w:after="0"/>
            </w:pPr>
            <w:r/>
            <w:r>
              <w:rPr>
                <w:rFonts w:ascii="Times New Roman" w:hAnsi="Times New Roman"/>
                <w:sz w:val="16"/>
              </w:rPr>
              <w:t>Rekap Nilai</w:t>
            </w:r>
          </w:p>
        </w:tc>
        <w:tc>
          <w:tcPr>
            <w:tcW w:type="dxa" w:w="3240"/>
          </w:tcPr>
          <w:p>
            <w:pPr>
              <w:spacing w:line="240" w:lineRule="auto" w:after="0"/>
            </w:pPr>
            <w:r/>
            <w:r>
              <w:rPr>
                <w:rFonts w:ascii="Times New Roman" w:hAnsi="Times New Roman"/>
                <w:sz w:val="16"/>
              </w:rPr>
              <w:t>Siswa menelusuri riwayat nilai pada periode pembelajaran sebelumnya</w:t>
            </w:r>
          </w:p>
        </w:tc>
        <w:tc>
          <w:tcPr>
            <w:tcW w:type="dxa" w:w="2448"/>
          </w:tcPr>
          <w:p>
            <w:pPr>
              <w:spacing w:line="240" w:lineRule="auto" w:after="0"/>
            </w:pPr>
            <w:r/>
            <w:r>
              <w:rPr>
                <w:rFonts w:ascii="Times New Roman" w:hAnsi="Times New Roman"/>
                <w:sz w:val="16"/>
              </w:rPr>
              <w:t>Memilih periode terdahulu pada menu Nilai</w:t>
            </w:r>
          </w:p>
        </w:tc>
        <w:tc>
          <w:tcPr>
            <w:tcW w:type="dxa" w:w="3096"/>
          </w:tcPr>
          <w:p>
            <w:pPr>
              <w:spacing w:line="240" w:lineRule="auto" w:after="0"/>
            </w:pPr>
            <w:r/>
            <w:r>
              <w:rPr>
                <w:rFonts w:ascii="Times New Roman" w:hAnsi="Times New Roman"/>
                <w:sz w:val="16"/>
              </w:rPr>
              <w:t>Sistem menampilkan daftar periode yang pernah diikuti siswa beserta kelasnya</w:t>
            </w:r>
          </w:p>
        </w:tc>
        <w:tc>
          <w:tcPr>
            <w:tcW w:type="dxa" w:w="2736"/>
          </w:tcPr>
          <w:p>
            <w:pPr>
              <w:spacing w:line="240" w:lineRule="auto" w:after="0"/>
            </w:pPr>
            <w:r/>
            <w:r>
              <w:rPr>
                <w:rFonts w:ascii="Times New Roman" w:hAnsi="Times New Roman"/>
                <w:sz w:val="16"/>
              </w:rPr>
              <w:t>HTTP 200, 2 periode: 2026/2 (kelas X A), 2026/1 (kelas X 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BB-83</w:t>
            </w:r>
          </w:p>
        </w:tc>
        <w:tc>
          <w:tcPr>
            <w:tcW w:type="dxa" w:w="1512"/>
          </w:tcPr>
          <w:p>
            <w:pPr>
              <w:spacing w:line="240" w:lineRule="auto" w:after="0"/>
            </w:pPr>
            <w:r/>
            <w:r>
              <w:rPr>
                <w:rFonts w:ascii="Times New Roman" w:hAnsi="Times New Roman"/>
                <w:sz w:val="16"/>
              </w:rPr>
              <w:t>Rekap Nilai</w:t>
            </w:r>
          </w:p>
        </w:tc>
        <w:tc>
          <w:tcPr>
            <w:tcW w:type="dxa" w:w="3240"/>
          </w:tcPr>
          <w:p>
            <w:pPr>
              <w:spacing w:line="240" w:lineRule="auto" w:after="0"/>
            </w:pPr>
            <w:r/>
            <w:r>
              <w:rPr>
                <w:rFonts w:ascii="Times New Roman" w:hAnsi="Times New Roman"/>
                <w:sz w:val="16"/>
              </w:rPr>
              <w:t>Sistem membatasi rekap nilai hanya milik siswa yang sedang login</w:t>
            </w:r>
          </w:p>
        </w:tc>
        <w:tc>
          <w:tcPr>
            <w:tcW w:type="dxa" w:w="2448"/>
          </w:tcPr>
          <w:p>
            <w:pPr>
              <w:spacing w:line="240" w:lineRule="auto" w:after="0"/>
            </w:pPr>
            <w:r/>
            <w:r>
              <w:rPr>
                <w:rFonts w:ascii="Times New Roman" w:hAnsi="Times New Roman"/>
                <w:sz w:val="16"/>
              </w:rPr>
              <w:t>Login sebagai siswa lain lalu membuka menu Nilai</w:t>
            </w:r>
          </w:p>
        </w:tc>
        <w:tc>
          <w:tcPr>
            <w:tcW w:type="dxa" w:w="3096"/>
          </w:tcPr>
          <w:p>
            <w:pPr>
              <w:spacing w:line="240" w:lineRule="auto" w:after="0"/>
            </w:pPr>
            <w:r/>
            <w:r>
              <w:rPr>
                <w:rFonts w:ascii="Times New Roman" w:hAnsi="Times New Roman"/>
                <w:sz w:val="16"/>
              </w:rPr>
              <w:t>Sistem hanya menampilkan nilai milik siswa yang sedang login</w:t>
            </w:r>
          </w:p>
        </w:tc>
        <w:tc>
          <w:tcPr>
            <w:tcW w:type="dxa" w:w="2736"/>
          </w:tcPr>
          <w:p>
            <w:pPr>
              <w:spacing w:line="240" w:lineRule="auto" w:after="0"/>
            </w:pPr>
            <w:r/>
            <w:r>
              <w:rPr>
                <w:rFonts w:ascii="Times New Roman" w:hAnsi="Times New Roman"/>
                <w:sz w:val="16"/>
              </w:rPr>
              <w:t>HTTP 200, data nilai tiap siswa berbeda: ya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BB-84</w:t>
            </w:r>
          </w:p>
        </w:tc>
        <w:tc>
          <w:tcPr>
            <w:tcW w:type="dxa" w:w="1512"/>
          </w:tcPr>
          <w:p>
            <w:pPr>
              <w:spacing w:line="240" w:lineRule="auto" w:after="0"/>
            </w:pPr>
            <w:r/>
            <w:r>
              <w:rPr>
                <w:rFonts w:ascii="Times New Roman" w:hAnsi="Times New Roman"/>
                <w:sz w:val="16"/>
              </w:rPr>
              <w:t>Rekap Nilai</w:t>
            </w:r>
          </w:p>
        </w:tc>
        <w:tc>
          <w:tcPr>
            <w:tcW w:type="dxa" w:w="3240"/>
          </w:tcPr>
          <w:p>
            <w:pPr>
              <w:spacing w:line="240" w:lineRule="auto" w:after="0"/>
            </w:pPr>
            <w:r/>
            <w:r>
              <w:rPr>
                <w:rFonts w:ascii="Times New Roman" w:hAnsi="Times New Roman"/>
                <w:sz w:val="16"/>
              </w:rPr>
              <w:t>Guru melihat rekap nilai seluruh siswa pada satu kelas mata pelajaran</w:t>
            </w:r>
          </w:p>
        </w:tc>
        <w:tc>
          <w:tcPr>
            <w:tcW w:type="dxa" w:w="2448"/>
          </w:tcPr>
          <w:p>
            <w:pPr>
              <w:spacing w:line="240" w:lineRule="auto" w:after="0"/>
            </w:pPr>
            <w:r/>
            <w:r>
              <w:rPr>
                <w:rFonts w:ascii="Times New Roman" w:hAnsi="Times New Roman"/>
                <w:sz w:val="16"/>
              </w:rPr>
              <w:t>Membuka rekap nilai MATEMATIKA UMUM kelas X A</w:t>
            </w:r>
          </w:p>
        </w:tc>
        <w:tc>
          <w:tcPr>
            <w:tcW w:type="dxa" w:w="3096"/>
          </w:tcPr>
          <w:p>
            <w:pPr>
              <w:spacing w:line="240" w:lineRule="auto" w:after="0"/>
            </w:pPr>
            <w:r/>
            <w:r>
              <w:rPr>
                <w:rFonts w:ascii="Times New Roman" w:hAnsi="Times New Roman"/>
                <w:sz w:val="16"/>
              </w:rPr>
              <w:t>Sistem menampilkan nilai seluruh siswa untuk setiap tugas beserta rata-ratanya</w:t>
            </w:r>
          </w:p>
        </w:tc>
        <w:tc>
          <w:tcPr>
            <w:tcW w:type="dxa" w:w="2736"/>
          </w:tcPr>
          <w:p>
            <w:pPr>
              <w:spacing w:line="240" w:lineRule="auto" w:after="0"/>
            </w:pPr>
            <w:r/>
            <w:r>
              <w:rPr>
                <w:rFonts w:ascii="Times New Roman" w:hAnsi="Times New Roman"/>
                <w:sz w:val="16"/>
              </w:rPr>
              <w:t>HTTP 200, 29 siswa dan 3 tugas ditampilkan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BB-85</w:t>
            </w:r>
          </w:p>
        </w:tc>
        <w:tc>
          <w:tcPr>
            <w:tcW w:type="dxa" w:w="1512"/>
          </w:tcPr>
          <w:p>
            <w:pPr>
              <w:spacing w:line="240" w:lineRule="auto" w:after="0"/>
            </w:pPr>
            <w:r/>
            <w:r>
              <w:rPr>
                <w:rFonts w:ascii="Times New Roman" w:hAnsi="Times New Roman"/>
                <w:sz w:val="16"/>
              </w:rPr>
              <w:t>Forum Diskusi</w:t>
            </w:r>
          </w:p>
        </w:tc>
        <w:tc>
          <w:tcPr>
            <w:tcW w:type="dxa" w:w="3240"/>
          </w:tcPr>
          <w:p>
            <w:pPr>
              <w:spacing w:line="240" w:lineRule="auto" w:after="0"/>
            </w:pPr>
            <w:r/>
            <w:r>
              <w:rPr>
                <w:rFonts w:ascii="Times New Roman" w:hAnsi="Times New Roman"/>
                <w:sz w:val="16"/>
              </w:rPr>
              <w:t>Siswa mencoba membuka topik diskusi baru</w:t>
            </w:r>
          </w:p>
        </w:tc>
        <w:tc>
          <w:tcPr>
            <w:tcW w:type="dxa" w:w="2448"/>
          </w:tcPr>
          <w:p>
            <w:pPr>
              <w:spacing w:line="240" w:lineRule="auto" w:after="0"/>
            </w:pPr>
            <w:r/>
            <w:r>
              <w:rPr>
                <w:rFonts w:ascii="Times New Roman" w:hAnsi="Times New Roman"/>
                <w:sz w:val="16"/>
              </w:rPr>
              <w:t>Siswa mengirim topik diskusi baru pada sebuah pertemuan</w:t>
            </w:r>
          </w:p>
        </w:tc>
        <w:tc>
          <w:tcPr>
            <w:tcW w:type="dxa" w:w="3096"/>
          </w:tcPr>
          <w:p>
            <w:pPr>
              <w:spacing w:line="240" w:lineRule="auto" w:after="0"/>
            </w:pPr>
            <w:r/>
            <w:r>
              <w:rPr>
                <w:rFonts w:ascii="Times New Roman" w:hAnsi="Times New Roman"/>
                <w:sz w:val="16"/>
              </w:rPr>
              <w:t>Ditolak karena topik diskusi hanya boleh dibuka oleh guru pengampu; siswa menanggapi lewat balasan</w:t>
            </w:r>
          </w:p>
        </w:tc>
        <w:tc>
          <w:tcPr>
            <w:tcW w:type="dxa" w:w="2736"/>
          </w:tcPr>
          <w:p>
            <w:pPr>
              <w:spacing w:line="240" w:lineRule="auto" w:after="0"/>
            </w:pPr>
            <w:r/>
            <w:r>
              <w:rPr>
                <w:rFonts w:ascii="Times New Roman" w:hAnsi="Times New Roman"/>
                <w:sz w:val="16"/>
              </w:rPr>
              <w:t>HTTP 403, pesan: "Topik diskusi hanya dapat dibuka oleh guru pengampu. Silakan menanggapi topik yang tersedia melalui tombol Balas."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BB-86</w:t>
            </w:r>
          </w:p>
        </w:tc>
        <w:tc>
          <w:tcPr>
            <w:tcW w:type="dxa" w:w="1512"/>
          </w:tcPr>
          <w:p>
            <w:pPr>
              <w:spacing w:line="240" w:lineRule="auto" w:after="0"/>
            </w:pPr>
            <w:r/>
            <w:r>
              <w:rPr>
                <w:rFonts w:ascii="Times New Roman" w:hAnsi="Times New Roman"/>
                <w:sz w:val="16"/>
              </w:rPr>
              <w:t>Forum Diskusi</w:t>
            </w:r>
          </w:p>
        </w:tc>
        <w:tc>
          <w:tcPr>
            <w:tcW w:type="dxa" w:w="3240"/>
          </w:tcPr>
          <w:p>
            <w:pPr>
              <w:spacing w:line="240" w:lineRule="auto" w:after="0"/>
            </w:pPr>
            <w:r/>
            <w:r>
              <w:rPr>
                <w:rFonts w:ascii="Times New Roman" w:hAnsi="Times New Roman"/>
                <w:sz w:val="16"/>
              </w:rPr>
              <w:t>Guru membuka topik diskusi pada sebuah pertemuan</w:t>
            </w:r>
          </w:p>
        </w:tc>
        <w:tc>
          <w:tcPr>
            <w:tcW w:type="dxa" w:w="2448"/>
          </w:tcPr>
          <w:p>
            <w:pPr>
              <w:spacing w:line="240" w:lineRule="auto" w:after="0"/>
            </w:pPr>
            <w:r/>
            <w:r>
              <w:rPr>
                <w:rFonts w:ascii="Times New Roman" w:hAnsi="Times New Roman"/>
                <w:sz w:val="16"/>
              </w:rPr>
              <w:t>Guru pengampu mengisi judul dan isi topik diskusi</w:t>
            </w:r>
          </w:p>
        </w:tc>
        <w:tc>
          <w:tcPr>
            <w:tcW w:type="dxa" w:w="3096"/>
          </w:tcPr>
          <w:p>
            <w:pPr>
              <w:spacing w:line="240" w:lineRule="auto" w:after="0"/>
            </w:pPr>
            <w:r/>
            <w:r>
              <w:rPr>
                <w:rFonts w:ascii="Times New Roman" w:hAnsi="Times New Roman"/>
                <w:sz w:val="16"/>
              </w:rPr>
              <w:t>Topik tersimpan dan tampil pada forum diskusi pertemuan tersebut</w:t>
            </w:r>
          </w:p>
        </w:tc>
        <w:tc>
          <w:tcPr>
            <w:tcW w:type="dxa" w:w="2736"/>
          </w:tcPr>
          <w:p>
            <w:pPr>
              <w:spacing w:line="240" w:lineRule="auto" w:after="0"/>
            </w:pPr>
            <w:r/>
            <w:r>
              <w:rPr>
                <w:rFonts w:ascii="Times New Roman" w:hAnsi="Times New Roman"/>
                <w:sz w:val="16"/>
              </w:rPr>
              <w:t>HTTP 201, pesan: "Topik diskusi berhasil dibuka"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BB-87</w:t>
            </w:r>
          </w:p>
        </w:tc>
        <w:tc>
          <w:tcPr>
            <w:tcW w:type="dxa" w:w="1512"/>
          </w:tcPr>
          <w:p>
            <w:pPr>
              <w:spacing w:line="240" w:lineRule="auto" w:after="0"/>
            </w:pPr>
            <w:r/>
            <w:r>
              <w:rPr>
                <w:rFonts w:ascii="Times New Roman" w:hAnsi="Times New Roman"/>
                <w:sz w:val="16"/>
              </w:rPr>
              <w:t>Forum Diskusi</w:t>
            </w:r>
          </w:p>
        </w:tc>
        <w:tc>
          <w:tcPr>
            <w:tcW w:type="dxa" w:w="3240"/>
          </w:tcPr>
          <w:p>
            <w:pPr>
              <w:spacing w:line="240" w:lineRule="auto" w:after="0"/>
            </w:pPr>
            <w:r/>
            <w:r>
              <w:rPr>
                <w:rFonts w:ascii="Times New Roman" w:hAnsi="Times New Roman"/>
                <w:sz w:val="16"/>
              </w:rPr>
              <w:t>Siswa menanggapi topik diskusi yang dibuka guru</w:t>
            </w:r>
          </w:p>
        </w:tc>
        <w:tc>
          <w:tcPr>
            <w:tcW w:type="dxa" w:w="2448"/>
          </w:tcPr>
          <w:p>
            <w:pPr>
              <w:spacing w:line="240" w:lineRule="auto" w:after="0"/>
            </w:pPr>
            <w:r/>
            <w:r>
              <w:rPr>
                <w:rFonts w:ascii="Times New Roman" w:hAnsi="Times New Roman"/>
                <w:sz w:val="16"/>
              </w:rPr>
              <w:t>Siswa menekan tombol Balas lalu menuliskan tanggapannya</w:t>
            </w:r>
          </w:p>
        </w:tc>
        <w:tc>
          <w:tcPr>
            <w:tcW w:type="dxa" w:w="3096"/>
          </w:tcPr>
          <w:p>
            <w:pPr>
              <w:spacing w:line="240" w:lineRule="auto" w:after="0"/>
            </w:pPr>
            <w:r/>
            <w:r>
              <w:rPr>
                <w:rFonts w:ascii="Times New Roman" w:hAnsi="Times New Roman"/>
                <w:sz w:val="16"/>
              </w:rPr>
              <w:t>Balasan tersimpan dan tampil di bawah topik yang bersangkutan</w:t>
            </w:r>
          </w:p>
        </w:tc>
        <w:tc>
          <w:tcPr>
            <w:tcW w:type="dxa" w:w="2736"/>
          </w:tcPr>
          <w:p>
            <w:pPr>
              <w:spacing w:line="240" w:lineRule="auto" w:after="0"/>
            </w:pPr>
            <w:r/>
            <w:r>
              <w:rPr>
                <w:rFonts w:ascii="Times New Roman" w:hAnsi="Times New Roman"/>
                <w:sz w:val="16"/>
              </w:rPr>
              <w:t>HTTP 201, pesan: "Balasan terkirim"</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BB-88</w:t>
            </w:r>
          </w:p>
        </w:tc>
        <w:tc>
          <w:tcPr>
            <w:tcW w:type="dxa" w:w="1512"/>
          </w:tcPr>
          <w:p>
            <w:pPr>
              <w:spacing w:line="240" w:lineRule="auto" w:after="0"/>
            </w:pPr>
            <w:r/>
            <w:r>
              <w:rPr>
                <w:rFonts w:ascii="Times New Roman" w:hAnsi="Times New Roman"/>
                <w:sz w:val="16"/>
              </w:rPr>
              <w:t>Forum Diskusi</w:t>
            </w:r>
          </w:p>
        </w:tc>
        <w:tc>
          <w:tcPr>
            <w:tcW w:type="dxa" w:w="3240"/>
          </w:tcPr>
          <w:p>
            <w:pPr>
              <w:spacing w:line="240" w:lineRule="auto" w:after="0"/>
            </w:pPr>
            <w:r/>
            <w:r>
              <w:rPr>
                <w:rFonts w:ascii="Times New Roman" w:hAnsi="Times New Roman"/>
                <w:sz w:val="16"/>
              </w:rPr>
              <w:t>Pengguna mengirim balasan forum dengan isi pesan dikosongkan</w:t>
            </w:r>
          </w:p>
        </w:tc>
        <w:tc>
          <w:tcPr>
            <w:tcW w:type="dxa" w:w="2448"/>
          </w:tcPr>
          <w:p>
            <w:pPr>
              <w:spacing w:line="240" w:lineRule="auto" w:after="0"/>
            </w:pPr>
            <w:r/>
            <w:r>
              <w:rPr>
                <w:rFonts w:ascii="Times New Roman" w:hAnsi="Times New Roman"/>
                <w:sz w:val="16"/>
              </w:rPr>
              <w:t>Isi pesan = (kosong)</w:t>
            </w:r>
          </w:p>
        </w:tc>
        <w:tc>
          <w:tcPr>
            <w:tcW w:type="dxa" w:w="3096"/>
          </w:tcPr>
          <w:p>
            <w:pPr>
              <w:spacing w:line="240" w:lineRule="auto" w:after="0"/>
            </w:pPr>
            <w:r/>
            <w:r>
              <w:rPr>
                <w:rFonts w:ascii="Times New Roman" w:hAnsi="Times New Roman"/>
                <w:sz w:val="16"/>
              </w:rPr>
              <w:t>Sistem menolak dan menampilkan pesan bahwa isi pesan wajib diisi</w:t>
            </w:r>
          </w:p>
        </w:tc>
        <w:tc>
          <w:tcPr>
            <w:tcW w:type="dxa" w:w="2736"/>
          </w:tcPr>
          <w:p>
            <w:pPr>
              <w:spacing w:line="240" w:lineRule="auto" w:after="0"/>
            </w:pPr>
            <w:r/>
            <w:r>
              <w:rPr>
                <w:rFonts w:ascii="Times New Roman" w:hAnsi="Times New Roman"/>
                <w:sz w:val="16"/>
              </w:rPr>
              <w:t>HTTP 400, pesan: "Pertemuan dan isi pesan wajib diisi"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BB-89</w:t>
            </w:r>
          </w:p>
        </w:tc>
        <w:tc>
          <w:tcPr>
            <w:tcW w:type="dxa" w:w="1512"/>
          </w:tcPr>
          <w:p>
            <w:pPr>
              <w:spacing w:line="240" w:lineRule="auto" w:after="0"/>
            </w:pPr>
            <w:r/>
            <w:r>
              <w:rPr>
                <w:rFonts w:ascii="Times New Roman" w:hAnsi="Times New Roman"/>
                <w:sz w:val="16"/>
              </w:rPr>
              <w:t>Forum Diskusi</w:t>
            </w:r>
          </w:p>
        </w:tc>
        <w:tc>
          <w:tcPr>
            <w:tcW w:type="dxa" w:w="3240"/>
          </w:tcPr>
          <w:p>
            <w:pPr>
              <w:spacing w:line="240" w:lineRule="auto" w:after="0"/>
            </w:pPr>
            <w:r/>
            <w:r>
              <w:rPr>
                <w:rFonts w:ascii="Times New Roman" w:hAnsi="Times New Roman"/>
                <w:sz w:val="16"/>
              </w:rPr>
              <w:t>Pengguna menampilkan forum diskusi yang menyatu dalam materi pertemuan</w:t>
            </w:r>
          </w:p>
        </w:tc>
        <w:tc>
          <w:tcPr>
            <w:tcW w:type="dxa" w:w="2448"/>
          </w:tcPr>
          <w:p>
            <w:pPr>
              <w:spacing w:line="240" w:lineRule="auto" w:after="0"/>
            </w:pPr>
            <w:r/>
            <w:r>
              <w:rPr>
                <w:rFonts w:ascii="Times New Roman" w:hAnsi="Times New Roman"/>
                <w:sz w:val="16"/>
              </w:rPr>
              <w:t>Membuka Pertemuan 1 lalu melihat bagian forum diskusi</w:t>
            </w:r>
          </w:p>
        </w:tc>
        <w:tc>
          <w:tcPr>
            <w:tcW w:type="dxa" w:w="3096"/>
          </w:tcPr>
          <w:p>
            <w:pPr>
              <w:spacing w:line="240" w:lineRule="auto" w:after="0"/>
            </w:pPr>
            <w:r/>
            <w:r>
              <w:rPr>
                <w:rFonts w:ascii="Times New Roman" w:hAnsi="Times New Roman"/>
                <w:sz w:val="16"/>
              </w:rPr>
              <w:t>Forum diskusi tampil di dalam pertemuan beserta seluruh balasannya secara berurutan</w:t>
            </w:r>
          </w:p>
        </w:tc>
        <w:tc>
          <w:tcPr>
            <w:tcW w:type="dxa" w:w="2736"/>
          </w:tcPr>
          <w:p>
            <w:pPr>
              <w:spacing w:line="240" w:lineRule="auto" w:after="0"/>
            </w:pPr>
            <w:r/>
            <w:r>
              <w:rPr>
                <w:rFonts w:ascii="Times New Roman" w:hAnsi="Times New Roman"/>
                <w:sz w:val="16"/>
              </w:rPr>
              <w:t>HTTP 200, 5 topik dengan total 12 balasan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BB-90</w:t>
            </w:r>
          </w:p>
        </w:tc>
        <w:tc>
          <w:tcPr>
            <w:tcW w:type="dxa" w:w="1512"/>
          </w:tcPr>
          <w:p>
            <w:pPr>
              <w:spacing w:line="240" w:lineRule="auto" w:after="0"/>
            </w:pPr>
            <w:r/>
            <w:r>
              <w:rPr>
                <w:rFonts w:ascii="Times New Roman" w:hAnsi="Times New Roman"/>
                <w:sz w:val="16"/>
              </w:rPr>
              <w:t>Forum Diskusi</w:t>
            </w:r>
          </w:p>
        </w:tc>
        <w:tc>
          <w:tcPr>
            <w:tcW w:type="dxa" w:w="3240"/>
          </w:tcPr>
          <w:p>
            <w:pPr>
              <w:spacing w:line="240" w:lineRule="auto" w:after="0"/>
            </w:pPr>
            <w:r/>
            <w:r>
              <w:rPr>
                <w:rFonts w:ascii="Times New Roman" w:hAnsi="Times New Roman"/>
                <w:sz w:val="16"/>
              </w:rPr>
              <w:t>Pengguna mencoba menghapus pesan forum milik pengguna lain</w:t>
            </w:r>
          </w:p>
        </w:tc>
        <w:tc>
          <w:tcPr>
            <w:tcW w:type="dxa" w:w="2448"/>
          </w:tcPr>
          <w:p>
            <w:pPr>
              <w:spacing w:line="240" w:lineRule="auto" w:after="0"/>
            </w:pPr>
            <w:r/>
            <w:r>
              <w:rPr>
                <w:rFonts w:ascii="Times New Roman" w:hAnsi="Times New Roman"/>
                <w:sz w:val="16"/>
              </w:rPr>
              <w:t>Siswa lain menekan tombol hapus pada pesan yang bukan miliknya</w:t>
            </w:r>
          </w:p>
        </w:tc>
        <w:tc>
          <w:tcPr>
            <w:tcW w:type="dxa" w:w="3096"/>
          </w:tcPr>
          <w:p>
            <w:pPr>
              <w:spacing w:line="240" w:lineRule="auto" w:after="0"/>
            </w:pPr>
            <w:r/>
            <w:r>
              <w:rPr>
                <w:rFonts w:ascii="Times New Roman" w:hAnsi="Times New Roman"/>
                <w:sz w:val="16"/>
              </w:rPr>
              <w:t>Sistem menolak karena pesan bukan milik pengguna tersebut</w:t>
            </w:r>
          </w:p>
        </w:tc>
        <w:tc>
          <w:tcPr>
            <w:tcW w:type="dxa" w:w="2736"/>
          </w:tcPr>
          <w:p>
            <w:pPr>
              <w:spacing w:line="240" w:lineRule="auto" w:after="0"/>
            </w:pPr>
            <w:r/>
            <w:r>
              <w:rPr>
                <w:rFonts w:ascii="Times New Roman" w:hAnsi="Times New Roman"/>
                <w:sz w:val="16"/>
              </w:rPr>
              <w:t>HTTP 403, pesan: "Tidak boleh menghapus pesan ini"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BB-91</w:t>
            </w:r>
          </w:p>
        </w:tc>
        <w:tc>
          <w:tcPr>
            <w:tcW w:type="dxa" w:w="1512"/>
          </w:tcPr>
          <w:p>
            <w:pPr>
              <w:spacing w:line="240" w:lineRule="auto" w:after="0"/>
            </w:pPr>
            <w:r/>
            <w:r>
              <w:rPr>
                <w:rFonts w:ascii="Times New Roman" w:hAnsi="Times New Roman"/>
                <w:sz w:val="16"/>
              </w:rPr>
              <w:t>Forum Diskusi</w:t>
            </w:r>
          </w:p>
        </w:tc>
        <w:tc>
          <w:tcPr>
            <w:tcW w:type="dxa" w:w="3240"/>
          </w:tcPr>
          <w:p>
            <w:pPr>
              <w:spacing w:line="240" w:lineRule="auto" w:after="0"/>
            </w:pPr>
            <w:r/>
            <w:r>
              <w:rPr>
                <w:rFonts w:ascii="Times New Roman" w:hAnsi="Times New Roman"/>
                <w:sz w:val="16"/>
              </w:rPr>
              <w:t>Pengguna menghapus pesan forum miliknya sendiri</w:t>
            </w:r>
          </w:p>
        </w:tc>
        <w:tc>
          <w:tcPr>
            <w:tcW w:type="dxa" w:w="2448"/>
          </w:tcPr>
          <w:p>
            <w:pPr>
              <w:spacing w:line="240" w:lineRule="auto" w:after="0"/>
            </w:pPr>
            <w:r/>
            <w:r>
              <w:rPr>
                <w:rFonts w:ascii="Times New Roman" w:hAnsi="Times New Roman"/>
                <w:sz w:val="16"/>
              </w:rPr>
              <w:t>Siswa menghapus balasan yang ditulisnya sendiri</w:t>
            </w:r>
          </w:p>
        </w:tc>
        <w:tc>
          <w:tcPr>
            <w:tcW w:type="dxa" w:w="3096"/>
          </w:tcPr>
          <w:p>
            <w:pPr>
              <w:spacing w:line="240" w:lineRule="auto" w:after="0"/>
            </w:pPr>
            <w:r/>
            <w:r>
              <w:rPr>
                <w:rFonts w:ascii="Times New Roman" w:hAnsi="Times New Roman"/>
                <w:sz w:val="16"/>
              </w:rPr>
              <w:t>Pesan terhapus dari forum diskusi</w:t>
            </w:r>
          </w:p>
        </w:tc>
        <w:tc>
          <w:tcPr>
            <w:tcW w:type="dxa" w:w="2736"/>
          </w:tcPr>
          <w:p>
            <w:pPr>
              <w:spacing w:line="240" w:lineRule="auto" w:after="0"/>
            </w:pPr>
            <w:r/>
            <w:r>
              <w:rPr>
                <w:rFonts w:ascii="Times New Roman" w:hAnsi="Times New Roman"/>
                <w:sz w:val="16"/>
              </w:rPr>
              <w:t>HTTP 200, pesan: "Pesan dihapus"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BB-92</w:t>
            </w:r>
          </w:p>
        </w:tc>
        <w:tc>
          <w:tcPr>
            <w:tcW w:type="dxa" w:w="1512"/>
          </w:tcPr>
          <w:p>
            <w:pPr>
              <w:spacing w:line="240" w:lineRule="auto" w:after="0"/>
            </w:pPr>
            <w:r/>
            <w:r>
              <w:rPr>
                <w:rFonts w:ascii="Times New Roman" w:hAnsi="Times New Roman"/>
                <w:sz w:val="16"/>
              </w:rPr>
              <w:t>Dashboard</w:t>
            </w:r>
          </w:p>
        </w:tc>
        <w:tc>
          <w:tcPr>
            <w:tcW w:type="dxa" w:w="3240"/>
          </w:tcPr>
          <w:p>
            <w:pPr>
              <w:spacing w:line="240" w:lineRule="auto" w:after="0"/>
            </w:pPr>
            <w:r/>
            <w:r>
              <w:rPr>
                <w:rFonts w:ascii="Times New Roman" w:hAnsi="Times New Roman"/>
                <w:sz w:val="16"/>
              </w:rPr>
              <w:t>Statistik dashboard administrator sesuai dengan isi menu terkait</w:t>
            </w:r>
          </w:p>
        </w:tc>
        <w:tc>
          <w:tcPr>
            <w:tcW w:type="dxa" w:w="2448"/>
          </w:tcPr>
          <w:p>
            <w:pPr>
              <w:spacing w:line="240" w:lineRule="auto" w:after="0"/>
            </w:pPr>
            <w:r/>
            <w:r>
              <w:rPr>
                <w:rFonts w:ascii="Times New Roman" w:hAnsi="Times New Roman"/>
                <w:sz w:val="16"/>
              </w:rPr>
              <w:t>Membandingkan angka dashboard dengan jumlah data pada menu Kelas dan Mata Pelajaran</w:t>
            </w:r>
          </w:p>
        </w:tc>
        <w:tc>
          <w:tcPr>
            <w:tcW w:type="dxa" w:w="3096"/>
          </w:tcPr>
          <w:p>
            <w:pPr>
              <w:spacing w:line="240" w:lineRule="auto" w:after="0"/>
            </w:pPr>
            <w:r/>
            <w:r>
              <w:rPr>
                <w:rFonts w:ascii="Times New Roman" w:hAnsi="Times New Roman"/>
                <w:sz w:val="16"/>
              </w:rPr>
              <w:t>Seluruh angka pada dashboard sama dengan jumlah data sebenarnya pada periode aktif</w:t>
            </w:r>
          </w:p>
        </w:tc>
        <w:tc>
          <w:tcPr>
            <w:tcW w:type="dxa" w:w="2736"/>
          </w:tcPr>
          <w:p>
            <w:pPr>
              <w:spacing w:line="240" w:lineRule="auto" w:after="0"/>
            </w:pPr>
            <w:r/>
            <w:r>
              <w:rPr>
                <w:rFonts w:ascii="Times New Roman" w:hAnsi="Times New Roman"/>
                <w:sz w:val="16"/>
              </w:rPr>
              <w:t>Dashboard: 10 kelas &amp; 27 mapel; data sebenarnya: 10 kelas &amp; 27 mapel</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BB-93</w:t>
            </w:r>
          </w:p>
        </w:tc>
        <w:tc>
          <w:tcPr>
            <w:tcW w:type="dxa" w:w="1512"/>
          </w:tcPr>
          <w:p>
            <w:pPr>
              <w:spacing w:line="240" w:lineRule="auto" w:after="0"/>
            </w:pPr>
            <w:r/>
            <w:r>
              <w:rPr>
                <w:rFonts w:ascii="Times New Roman" w:hAnsi="Times New Roman"/>
                <w:sz w:val="16"/>
              </w:rPr>
              <w:t>Dashboard</w:t>
            </w:r>
          </w:p>
        </w:tc>
        <w:tc>
          <w:tcPr>
            <w:tcW w:type="dxa" w:w="3240"/>
          </w:tcPr>
          <w:p>
            <w:pPr>
              <w:spacing w:line="240" w:lineRule="auto" w:after="0"/>
            </w:pPr>
            <w:r/>
            <w:r>
              <w:rPr>
                <w:rFonts w:ascii="Times New Roman" w:hAnsi="Times New Roman"/>
                <w:sz w:val="16"/>
              </w:rPr>
              <w:t>Guru melihat ringkasan aktivitas pembelajaran pada dashboard</w:t>
            </w:r>
          </w:p>
        </w:tc>
        <w:tc>
          <w:tcPr>
            <w:tcW w:type="dxa" w:w="2448"/>
          </w:tcPr>
          <w:p>
            <w:pPr>
              <w:spacing w:line="240" w:lineRule="auto" w:after="0"/>
            </w:pPr>
            <w:r/>
            <w:r>
              <w:rPr>
                <w:rFonts w:ascii="Times New Roman" w:hAnsi="Times New Roman"/>
                <w:sz w:val="16"/>
              </w:rPr>
              <w:t>Membuka dashboard guru</w:t>
            </w:r>
          </w:p>
        </w:tc>
        <w:tc>
          <w:tcPr>
            <w:tcW w:type="dxa" w:w="3096"/>
          </w:tcPr>
          <w:p>
            <w:pPr>
              <w:spacing w:line="240" w:lineRule="auto" w:after="0"/>
            </w:pPr>
            <w:r/>
            <w:r>
              <w:rPr>
                <w:rFonts w:ascii="Times New Roman" w:hAnsi="Times New Roman"/>
                <w:sz w:val="16"/>
              </w:rPr>
              <w:t>Sistem menampilkan jumlah kelas, pertemuan, materi, tugas, dan pekerjaan yang perlu dinilai</w:t>
            </w:r>
          </w:p>
        </w:tc>
        <w:tc>
          <w:tcPr>
            <w:tcW w:type="dxa" w:w="2736"/>
          </w:tcPr>
          <w:p>
            <w:pPr>
              <w:spacing w:line="240" w:lineRule="auto" w:after="0"/>
            </w:pPr>
            <w:r/>
            <w:r>
              <w:rPr>
                <w:rFonts w:ascii="Times New Roman" w:hAnsi="Times New Roman"/>
                <w:sz w:val="16"/>
              </w:rPr>
              <w:t>HTTP 200: 5 kelas mapel, 3 pertemuan, 6 materi, 3 tugas, 2 perlu dinilai</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BB-94</w:t>
            </w:r>
          </w:p>
        </w:tc>
        <w:tc>
          <w:tcPr>
            <w:tcW w:type="dxa" w:w="1512"/>
          </w:tcPr>
          <w:p>
            <w:pPr>
              <w:spacing w:line="240" w:lineRule="auto" w:after="0"/>
            </w:pPr>
            <w:r/>
            <w:r>
              <w:rPr>
                <w:rFonts w:ascii="Times New Roman" w:hAnsi="Times New Roman"/>
                <w:sz w:val="16"/>
              </w:rPr>
              <w:t>Dashboard</w:t>
            </w:r>
          </w:p>
        </w:tc>
        <w:tc>
          <w:tcPr>
            <w:tcW w:type="dxa" w:w="3240"/>
          </w:tcPr>
          <w:p>
            <w:pPr>
              <w:spacing w:line="240" w:lineRule="auto" w:after="0"/>
            </w:pPr>
            <w:r/>
            <w:r>
              <w:rPr>
                <w:rFonts w:ascii="Times New Roman" w:hAnsi="Times New Roman"/>
                <w:sz w:val="16"/>
              </w:rPr>
              <w:t>Siswa melihat ringkasan tugas dan pengingat batas waktu pada dashboard</w:t>
            </w:r>
          </w:p>
        </w:tc>
        <w:tc>
          <w:tcPr>
            <w:tcW w:type="dxa" w:w="2448"/>
          </w:tcPr>
          <w:p>
            <w:pPr>
              <w:spacing w:line="240" w:lineRule="auto" w:after="0"/>
            </w:pPr>
            <w:r/>
            <w:r>
              <w:rPr>
                <w:rFonts w:ascii="Times New Roman" w:hAnsi="Times New Roman"/>
                <w:sz w:val="16"/>
              </w:rPr>
              <w:t>Membuka dashboard siswa</w:t>
            </w:r>
          </w:p>
        </w:tc>
        <w:tc>
          <w:tcPr>
            <w:tcW w:type="dxa" w:w="3096"/>
          </w:tcPr>
          <w:p>
            <w:pPr>
              <w:spacing w:line="240" w:lineRule="auto" w:after="0"/>
            </w:pPr>
            <w:r/>
            <w:r>
              <w:rPr>
                <w:rFonts w:ascii="Times New Roman" w:hAnsi="Times New Roman"/>
                <w:sz w:val="16"/>
              </w:rPr>
              <w:t>Sistem menampilkan ringkasan tugas beserta daftar tugas yang tenggatnya sudah dekat</w:t>
            </w:r>
          </w:p>
        </w:tc>
        <w:tc>
          <w:tcPr>
            <w:tcW w:type="dxa" w:w="2736"/>
          </w:tcPr>
          <w:p>
            <w:pPr>
              <w:spacing w:line="240" w:lineRule="auto" w:after="0"/>
            </w:pPr>
            <w:r/>
            <w:r>
              <w:rPr>
                <w:rFonts w:ascii="Times New Roman" w:hAnsi="Times New Roman"/>
                <w:sz w:val="16"/>
              </w:rPr>
              <w:t>HTTP 200: kelas X A, 7 tugas, 5 dikumpulkan, 1 tugas mendesak</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BB-95</w:t>
            </w:r>
          </w:p>
        </w:tc>
        <w:tc>
          <w:tcPr>
            <w:tcW w:type="dxa" w:w="1512"/>
          </w:tcPr>
          <w:p>
            <w:pPr>
              <w:spacing w:line="240" w:lineRule="auto" w:after="0"/>
            </w:pPr>
            <w:r/>
            <w:r>
              <w:rPr>
                <w:rFonts w:ascii="Times New Roman" w:hAnsi="Times New Roman"/>
                <w:sz w:val="16"/>
              </w:rPr>
              <w:t>Autentikasi</w:t>
            </w:r>
          </w:p>
        </w:tc>
        <w:tc>
          <w:tcPr>
            <w:tcW w:type="dxa" w:w="3240"/>
          </w:tcPr>
          <w:p>
            <w:pPr>
              <w:spacing w:line="240" w:lineRule="auto" w:after="0"/>
            </w:pPr>
            <w:r/>
            <w:r>
              <w:rPr>
                <w:rFonts w:ascii="Times New Roman" w:hAnsi="Times New Roman"/>
                <w:sz w:val="16"/>
              </w:rPr>
              <w:t>Pengguna mengubah kata sandi akunnya</w:t>
            </w:r>
          </w:p>
        </w:tc>
        <w:tc>
          <w:tcPr>
            <w:tcW w:type="dxa" w:w="2448"/>
          </w:tcPr>
          <w:p>
            <w:pPr>
              <w:spacing w:line="240" w:lineRule="auto" w:after="0"/>
            </w:pPr>
            <w:r/>
            <w:r>
              <w:rPr>
                <w:rFonts w:ascii="Times New Roman" w:hAnsi="Times New Roman"/>
                <w:sz w:val="16"/>
              </w:rPr>
              <w:t>Password lama: siswa123; Password baru: siswa456</w:t>
            </w:r>
          </w:p>
        </w:tc>
        <w:tc>
          <w:tcPr>
            <w:tcW w:type="dxa" w:w="3096"/>
          </w:tcPr>
          <w:p>
            <w:pPr>
              <w:spacing w:line="240" w:lineRule="auto" w:after="0"/>
            </w:pPr>
            <w:r/>
            <w:r>
              <w:rPr>
                <w:rFonts w:ascii="Times New Roman" w:hAnsi="Times New Roman"/>
                <w:sz w:val="16"/>
              </w:rPr>
              <w:t>Kata sandi berhasil diperbarui dan dapat digunakan untuk login berikutnya</w:t>
            </w:r>
          </w:p>
        </w:tc>
        <w:tc>
          <w:tcPr>
            <w:tcW w:type="dxa" w:w="2736"/>
          </w:tcPr>
          <w:p>
            <w:pPr>
              <w:spacing w:line="240" w:lineRule="auto" w:after="0"/>
            </w:pPr>
            <w:r/>
            <w:r>
              <w:rPr>
                <w:rFonts w:ascii="Times New Roman" w:hAnsi="Times New Roman"/>
                <w:sz w:val="16"/>
              </w:rPr>
              <w:t>HTTP 200, login dengan kata sandi baru: HTTP 200</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BB-96</w:t>
            </w:r>
          </w:p>
        </w:tc>
        <w:tc>
          <w:tcPr>
            <w:tcW w:type="dxa" w:w="1512"/>
          </w:tcPr>
          <w:p>
            <w:pPr>
              <w:spacing w:line="240" w:lineRule="auto" w:after="0"/>
            </w:pPr>
            <w:r/>
            <w:r>
              <w:rPr>
                <w:rFonts w:ascii="Times New Roman" w:hAnsi="Times New Roman"/>
                <w:sz w:val="16"/>
              </w:rPr>
              <w:t>Halaman Depan</w:t>
            </w:r>
          </w:p>
        </w:tc>
        <w:tc>
          <w:tcPr>
            <w:tcW w:type="dxa" w:w="3240"/>
          </w:tcPr>
          <w:p>
            <w:pPr>
              <w:spacing w:line="240" w:lineRule="auto" w:after="0"/>
            </w:pPr>
            <w:r/>
            <w:r>
              <w:rPr>
                <w:rFonts w:ascii="Times New Roman" w:hAnsi="Times New Roman"/>
                <w:sz w:val="16"/>
              </w:rPr>
              <w:t>Pengunjung membuka halaman depan sekolah tanpa login</w:t>
            </w:r>
          </w:p>
        </w:tc>
        <w:tc>
          <w:tcPr>
            <w:tcW w:type="dxa" w:w="2448"/>
          </w:tcPr>
          <w:p>
            <w:pPr>
              <w:spacing w:line="240" w:lineRule="auto" w:after="0"/>
            </w:pPr>
            <w:r/>
            <w:r>
              <w:rPr>
                <w:rFonts w:ascii="Times New Roman" w:hAnsi="Times New Roman"/>
                <w:sz w:val="16"/>
              </w:rPr>
              <w:t>Membuka alamat sistem tanpa memasukkan akun</w:t>
            </w:r>
          </w:p>
        </w:tc>
        <w:tc>
          <w:tcPr>
            <w:tcW w:type="dxa" w:w="3096"/>
          </w:tcPr>
          <w:p>
            <w:pPr>
              <w:spacing w:line="240" w:lineRule="auto" w:after="0"/>
            </w:pPr>
            <w:r/>
            <w:r>
              <w:rPr>
                <w:rFonts w:ascii="Times New Roman" w:hAnsi="Times New Roman"/>
                <w:sz w:val="16"/>
              </w:rPr>
              <w:t>Sistem menampilkan profil sekolah beserta rekapitulasi jumlah guru, siswa, kelas, dan mata pelajaran, tanpa menampilkan data pribadi</w:t>
            </w:r>
          </w:p>
        </w:tc>
        <w:tc>
          <w:tcPr>
            <w:tcW w:type="dxa" w:w="2736"/>
          </w:tcPr>
          <w:p>
            <w:pPr>
              <w:spacing w:line="240" w:lineRule="auto" w:after="0"/>
            </w:pPr>
            <w:r/>
            <w:r>
              <w:rPr>
                <w:rFonts w:ascii="Times New Roman" w:hAnsi="Times New Roman"/>
                <w:sz w:val="16"/>
              </w:rPr>
              <w:t>HTTP 200: SMA Negeri 1 Karau Kuala, NPSN 30200792, 28 guru, 288 siswa, 10 kelas</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BB-97</w:t>
            </w:r>
          </w:p>
        </w:tc>
        <w:tc>
          <w:tcPr>
            <w:tcW w:type="dxa" w:w="1512"/>
          </w:tcPr>
          <w:p>
            <w:pPr>
              <w:spacing w:line="240" w:lineRule="auto" w:after="0"/>
            </w:pPr>
            <w:r/>
            <w:r>
              <w:rPr>
                <w:rFonts w:ascii="Times New Roman" w:hAnsi="Times New Roman"/>
                <w:sz w:val="16"/>
              </w:rPr>
              <w:t>Raport Sementara</w:t>
            </w:r>
          </w:p>
        </w:tc>
        <w:tc>
          <w:tcPr>
            <w:tcW w:type="dxa" w:w="3240"/>
          </w:tcPr>
          <w:p>
            <w:pPr>
              <w:spacing w:line="240" w:lineRule="auto" w:after="0"/>
            </w:pPr>
            <w:r/>
            <w:r>
              <w:rPr>
                <w:rFonts w:ascii="Times New Roman" w:hAnsi="Times New Roman"/>
                <w:sz w:val="16"/>
              </w:rPr>
              <w:t>Guru melihat daftar kelas yang dapat dibuka raportnya</w:t>
            </w:r>
          </w:p>
        </w:tc>
        <w:tc>
          <w:tcPr>
            <w:tcW w:type="dxa" w:w="2448"/>
          </w:tcPr>
          <w:p>
            <w:pPr>
              <w:spacing w:line="240" w:lineRule="auto" w:after="0"/>
            </w:pPr>
            <w:r/>
            <w:r>
              <w:rPr>
                <w:rFonts w:ascii="Times New Roman" w:hAnsi="Times New Roman"/>
                <w:sz w:val="16"/>
              </w:rPr>
              <w:t>Membuka menu Raport Sementara</w:t>
            </w:r>
          </w:p>
        </w:tc>
        <w:tc>
          <w:tcPr>
            <w:tcW w:type="dxa" w:w="3096"/>
          </w:tcPr>
          <w:p>
            <w:pPr>
              <w:spacing w:line="240" w:lineRule="auto" w:after="0"/>
            </w:pPr>
            <w:r/>
            <w:r>
              <w:rPr>
                <w:rFonts w:ascii="Times New Roman" w:hAnsi="Times New Roman"/>
                <w:sz w:val="16"/>
              </w:rPr>
              <w:t>Sistem menampilkan kelas yang diajar guru tersebut beserta kelas yang diwalikannya</w:t>
            </w:r>
          </w:p>
        </w:tc>
        <w:tc>
          <w:tcPr>
            <w:tcW w:type="dxa" w:w="2736"/>
          </w:tcPr>
          <w:p>
            <w:pPr>
              <w:spacing w:line="240" w:lineRule="auto" w:after="0"/>
            </w:pPr>
            <w:r/>
            <w:r>
              <w:rPr>
                <w:rFonts w:ascii="Times New Roman" w:hAnsi="Times New Roman"/>
                <w:sz w:val="16"/>
              </w:rPr>
              <w:t>HTTP 200, 10 kelas; sebagai wali kelas: X 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BB-98</w:t>
            </w:r>
          </w:p>
        </w:tc>
        <w:tc>
          <w:tcPr>
            <w:tcW w:type="dxa" w:w="1512"/>
          </w:tcPr>
          <w:p>
            <w:pPr>
              <w:spacing w:line="240" w:lineRule="auto" w:after="0"/>
            </w:pPr>
            <w:r/>
            <w:r>
              <w:rPr>
                <w:rFonts w:ascii="Times New Roman" w:hAnsi="Times New Roman"/>
                <w:sz w:val="16"/>
              </w:rPr>
              <w:t>Raport Sementara</w:t>
            </w:r>
          </w:p>
        </w:tc>
        <w:tc>
          <w:tcPr>
            <w:tcW w:type="dxa" w:w="3240"/>
          </w:tcPr>
          <w:p>
            <w:pPr>
              <w:spacing w:line="240" w:lineRule="auto" w:after="0"/>
            </w:pPr>
            <w:r/>
            <w:r>
              <w:rPr>
                <w:rFonts w:ascii="Times New Roman" w:hAnsi="Times New Roman"/>
                <w:sz w:val="16"/>
              </w:rPr>
              <w:t>Wali kelas membuka raport sementara seluruh siswa di kelasnya</w:t>
            </w:r>
          </w:p>
        </w:tc>
        <w:tc>
          <w:tcPr>
            <w:tcW w:type="dxa" w:w="2448"/>
          </w:tcPr>
          <w:p>
            <w:pPr>
              <w:spacing w:line="240" w:lineRule="auto" w:after="0"/>
            </w:pPr>
            <w:r/>
            <w:r>
              <w:rPr>
                <w:rFonts w:ascii="Times New Roman" w:hAnsi="Times New Roman"/>
                <w:sz w:val="16"/>
              </w:rPr>
              <w:t>Membuka raport sementara kelas X A</w:t>
            </w:r>
          </w:p>
        </w:tc>
        <w:tc>
          <w:tcPr>
            <w:tcW w:type="dxa" w:w="3096"/>
          </w:tcPr>
          <w:p>
            <w:pPr>
              <w:spacing w:line="240" w:lineRule="auto" w:after="0"/>
            </w:pPr>
            <w:r/>
            <w:r>
              <w:rPr>
                <w:rFonts w:ascii="Times New Roman" w:hAnsi="Times New Roman"/>
                <w:sz w:val="16"/>
              </w:rPr>
              <w:t>Sistem menampilkan nilai rata-rata tiap siswa pada setiap mata pelajaran beserta predikat dan peringkat kelasnya</w:t>
            </w:r>
          </w:p>
        </w:tc>
        <w:tc>
          <w:tcPr>
            <w:tcW w:type="dxa" w:w="2736"/>
          </w:tcPr>
          <w:p>
            <w:pPr>
              <w:spacing w:line="240" w:lineRule="auto" w:after="0"/>
            </w:pPr>
            <w:r/>
            <w:r>
              <w:rPr>
                <w:rFonts w:ascii="Times New Roman" w:hAnsi="Times New Roman"/>
                <w:sz w:val="16"/>
              </w:rPr>
              <w:t>HTTP 200: 29 siswa, 17 mata pelajaran, KKM 75; peringkat 1 = Ahmad Hanapi (94.33, predikat 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BB-99</w:t>
            </w:r>
          </w:p>
        </w:tc>
        <w:tc>
          <w:tcPr>
            <w:tcW w:type="dxa" w:w="1512"/>
          </w:tcPr>
          <w:p>
            <w:pPr>
              <w:spacing w:line="240" w:lineRule="auto" w:after="0"/>
            </w:pPr>
            <w:r/>
            <w:r>
              <w:rPr>
                <w:rFonts w:ascii="Times New Roman" w:hAnsi="Times New Roman"/>
                <w:sz w:val="16"/>
              </w:rPr>
              <w:t>Raport Sementara</w:t>
            </w:r>
          </w:p>
        </w:tc>
        <w:tc>
          <w:tcPr>
            <w:tcW w:type="dxa" w:w="3240"/>
          </w:tcPr>
          <w:p>
            <w:pPr>
              <w:spacing w:line="240" w:lineRule="auto" w:after="0"/>
            </w:pPr>
            <w:r/>
            <w:r>
              <w:rPr>
                <w:rFonts w:ascii="Times New Roman" w:hAnsi="Times New Roman"/>
                <w:sz w:val="16"/>
              </w:rPr>
              <w:t>Guru mencoba membuka raport kelas yang bukan kelasnya</w:t>
            </w:r>
          </w:p>
        </w:tc>
        <w:tc>
          <w:tcPr>
            <w:tcW w:type="dxa" w:w="2448"/>
          </w:tcPr>
          <w:p>
            <w:pPr>
              <w:spacing w:line="240" w:lineRule="auto" w:after="0"/>
            </w:pPr>
            <w:r/>
            <w:r>
              <w:rPr>
                <w:rFonts w:ascii="Times New Roman" w:hAnsi="Times New Roman"/>
                <w:sz w:val="16"/>
              </w:rPr>
              <w:t>Guru Laily Mustika membuka raport kelas XI B</w:t>
            </w:r>
          </w:p>
        </w:tc>
        <w:tc>
          <w:tcPr>
            <w:tcW w:type="dxa" w:w="3096"/>
          </w:tcPr>
          <w:p>
            <w:pPr>
              <w:spacing w:line="240" w:lineRule="auto" w:after="0"/>
            </w:pPr>
            <w:r/>
            <w:r>
              <w:rPr>
                <w:rFonts w:ascii="Times New Roman" w:hAnsi="Times New Roman"/>
                <w:sz w:val="16"/>
              </w:rPr>
              <w:t>Sistem menolak karena guru tersebut tidak mengajar maupun menjadi wali kelas di sana</w:t>
            </w:r>
          </w:p>
        </w:tc>
        <w:tc>
          <w:tcPr>
            <w:tcW w:type="dxa" w:w="2736"/>
          </w:tcPr>
          <w:p>
            <w:pPr>
              <w:spacing w:line="240" w:lineRule="auto" w:after="0"/>
            </w:pPr>
            <w:r/>
            <w:r>
              <w:rPr>
                <w:rFonts w:ascii="Times New Roman" w:hAnsi="Times New Roman"/>
                <w:sz w:val="16"/>
              </w:rPr>
              <w:t>HTTP 403, pesan: "Bukan kelas yang Anda ajar maupun Anda walikan"</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BB-100</w:t>
            </w:r>
          </w:p>
        </w:tc>
        <w:tc>
          <w:tcPr>
            <w:tcW w:type="dxa" w:w="1512"/>
          </w:tcPr>
          <w:p>
            <w:pPr>
              <w:spacing w:line="240" w:lineRule="auto" w:after="0"/>
            </w:pPr>
            <w:r/>
            <w:r>
              <w:rPr>
                <w:rFonts w:ascii="Times New Roman" w:hAnsi="Times New Roman"/>
                <w:sz w:val="16"/>
              </w:rPr>
              <w:t>Raport Sementara</w:t>
            </w:r>
          </w:p>
        </w:tc>
        <w:tc>
          <w:tcPr>
            <w:tcW w:type="dxa" w:w="3240"/>
          </w:tcPr>
          <w:p>
            <w:pPr>
              <w:spacing w:line="240" w:lineRule="auto" w:after="0"/>
            </w:pPr>
            <w:r/>
            <w:r>
              <w:rPr>
                <w:rFonts w:ascii="Times New Roman" w:hAnsi="Times New Roman"/>
                <w:sz w:val="16"/>
              </w:rPr>
              <w:t>Siswa melihat raport sementara dirinya dalam satu halaman</w:t>
            </w:r>
          </w:p>
        </w:tc>
        <w:tc>
          <w:tcPr>
            <w:tcW w:type="dxa" w:w="2448"/>
          </w:tcPr>
          <w:p>
            <w:pPr>
              <w:spacing w:line="240" w:lineRule="auto" w:after="0"/>
            </w:pPr>
            <w:r/>
            <w:r>
              <w:rPr>
                <w:rFonts w:ascii="Times New Roman" w:hAnsi="Times New Roman"/>
                <w:sz w:val="16"/>
              </w:rPr>
              <w:t>Membuka menu Raport Sementara</w:t>
            </w:r>
          </w:p>
        </w:tc>
        <w:tc>
          <w:tcPr>
            <w:tcW w:type="dxa" w:w="3096"/>
          </w:tcPr>
          <w:p>
            <w:pPr>
              <w:spacing w:line="240" w:lineRule="auto" w:after="0"/>
            </w:pPr>
            <w:r/>
            <w:r>
              <w:rPr>
                <w:rFonts w:ascii="Times New Roman" w:hAnsi="Times New Roman"/>
                <w:sz w:val="16"/>
              </w:rPr>
              <w:t>Sistem menampilkan seluruh mata pelajaran di kelasnya beserta nilai rata-rata, predikat, ketuntasan terhadap KKM, dan peringkat kelas</w:t>
            </w:r>
          </w:p>
        </w:tc>
        <w:tc>
          <w:tcPr>
            <w:tcW w:type="dxa" w:w="2736"/>
          </w:tcPr>
          <w:p>
            <w:pPr>
              <w:spacing w:line="240" w:lineRule="auto" w:after="0"/>
            </w:pPr>
            <w:r/>
            <w:r>
              <w:rPr>
                <w:rFonts w:ascii="Times New Roman" w:hAnsi="Times New Roman"/>
                <w:sz w:val="16"/>
              </w:rPr>
              <w:t>HTTP 200: Ahmad Hanapi kelas X A, 17 mata pelajaran, rata-rata 94.33 (predikat A), peringkat 1 dari 29 siswa</w:t>
            </w:r>
          </w:p>
        </w:tc>
        <w:tc>
          <w:tcPr>
            <w:tcW w:type="dxa" w:w="792"/>
          </w:tcPr>
          <w:p>
            <w:pPr>
              <w:spacing w:line="240" w:lineRule="auto" w:after="0"/>
            </w:pPr>
            <w:r/>
            <w:r>
              <w:rPr>
                <w:rFonts w:ascii="Times New Roman" w:hAnsi="Times New Roman"/>
                <w:sz w:val="16"/>
              </w:rPr>
              <w:t>Valid</w:t>
            </w:r>
          </w:p>
        </w:tc>
      </w:tr>
      <w:tr>
        <w:tc>
          <w:tcPr>
            <w:tcW w:type="dxa" w:w="720"/>
          </w:tcPr>
          <w:p>
            <w:pPr>
              <w:spacing w:line="240" w:lineRule="auto" w:after="0"/>
            </w:pPr>
            <w:r/>
            <w:r>
              <w:rPr>
                <w:rFonts w:ascii="Times New Roman" w:hAnsi="Times New Roman"/>
                <w:sz w:val="16"/>
              </w:rPr>
              <w:t>BB-101</w:t>
            </w:r>
          </w:p>
        </w:tc>
        <w:tc>
          <w:tcPr>
            <w:tcW w:type="dxa" w:w="1512"/>
          </w:tcPr>
          <w:p>
            <w:pPr>
              <w:spacing w:line="240" w:lineRule="auto" w:after="0"/>
            </w:pPr>
            <w:r/>
            <w:r>
              <w:rPr>
                <w:rFonts w:ascii="Times New Roman" w:hAnsi="Times New Roman"/>
                <w:sz w:val="16"/>
              </w:rPr>
              <w:t>Raport Sementara</w:t>
            </w:r>
          </w:p>
        </w:tc>
        <w:tc>
          <w:tcPr>
            <w:tcW w:type="dxa" w:w="3240"/>
          </w:tcPr>
          <w:p>
            <w:pPr>
              <w:spacing w:line="240" w:lineRule="auto" w:after="0"/>
            </w:pPr>
            <w:r/>
            <w:r>
              <w:rPr>
                <w:rFonts w:ascii="Times New Roman" w:hAnsi="Times New Roman"/>
                <w:sz w:val="16"/>
              </w:rPr>
              <w:t>Siswa melihat raport pada periode pembelajaran terdahulu</w:t>
            </w:r>
          </w:p>
        </w:tc>
        <w:tc>
          <w:tcPr>
            <w:tcW w:type="dxa" w:w="2448"/>
          </w:tcPr>
          <w:p>
            <w:pPr>
              <w:spacing w:line="240" w:lineRule="auto" w:after="0"/>
            </w:pPr>
            <w:r/>
            <w:r>
              <w:rPr>
                <w:rFonts w:ascii="Times New Roman" w:hAnsi="Times New Roman"/>
                <w:sz w:val="16"/>
              </w:rPr>
              <w:t>Memilih periode 2026/1 yang berstatus terkunci</w:t>
            </w:r>
          </w:p>
        </w:tc>
        <w:tc>
          <w:tcPr>
            <w:tcW w:type="dxa" w:w="3096"/>
          </w:tcPr>
          <w:p>
            <w:pPr>
              <w:spacing w:line="240" w:lineRule="auto" w:after="0"/>
            </w:pPr>
            <w:r/>
            <w:r>
              <w:rPr>
                <w:rFonts w:ascii="Times New Roman" w:hAnsi="Times New Roman"/>
                <w:sz w:val="16"/>
              </w:rPr>
              <w:t>Sistem menampilkan raport siswa pada kelas yang diikutinya di periode tersebut</w:t>
            </w:r>
          </w:p>
        </w:tc>
        <w:tc>
          <w:tcPr>
            <w:tcW w:type="dxa" w:w="2736"/>
          </w:tcPr>
          <w:p>
            <w:pPr>
              <w:spacing w:line="240" w:lineRule="auto" w:after="0"/>
            </w:pPr>
            <w:r/>
            <w:r>
              <w:rPr>
                <w:rFonts w:ascii="Times New Roman" w:hAnsi="Times New Roman"/>
                <w:sz w:val="16"/>
              </w:rPr>
              <w:t>HTTP 200: periode 2026/1, kelas X A, rata-rata 86.5</w:t>
            </w:r>
          </w:p>
        </w:tc>
        <w:tc>
          <w:tcPr>
            <w:tcW w:type="dxa" w:w="792"/>
          </w:tcPr>
          <w:p>
            <w:pPr>
              <w:spacing w:line="240" w:lineRule="auto" w:after="0"/>
            </w:pPr>
            <w:r/>
            <w:r>
              <w:rPr>
                <w:rFonts w:ascii="Times New Roman" w:hAnsi="Times New Roman"/>
                <w:sz w:val="16"/>
              </w:rPr>
              <w:t>Valid</w:t>
            </w:r>
          </w:p>
        </w:tc>
      </w:tr>
    </w:tbl>
    <w:p>
      <w:pPr>
        <w:spacing w:after="120"/>
        <w:ind w:firstLine="720"/>
        <w:jc w:val="both"/>
      </w:pPr>
      <w:r>
        <w:t>Berdasarkan hasil pengujian pada tabel di atas, dari 101 skenario pengujian yang dilakukan, sebanyak 101 skenario memperoleh hasil Valid dan 0 skenario memperoleh hasil Tidak Valid, sehingga persentase keberhasilan pengujian adalah sebesar 100.00%. Hal ini menunjukkan bahwa seluruh fungsi yang terdapat pada sistem e-learning berbasis web yang dibangun telah berjalan sesuai dengan kebutuhan fungsional yang ditetapkan pada tahap analisis kebutuhan.</w:t>
      </w:r>
    </w:p>
    <w:p>
      <w:pPr>
        <w:spacing w:before="200" w:after="80" w:line="240" w:lineRule="auto"/>
        <w:jc w:val="center"/>
      </w:pPr>
      <w:r>
        <w:rPr>
          <w:rFonts w:ascii="Times New Roman" w:hAnsi="Times New Roman"/>
          <w:sz w:val="22"/>
        </w:rPr>
        <w:t>Tabel 20  Rekapitulasi Hasil Pengujian per Modul</w:t>
      </w:r>
    </w:p>
    <w:tbl>
      <w:tblPr>
        <w:tblStyle w:val="TableGrid"/>
        <w:tblW w:type="auto" w:w="0"/>
        <w:jc w:val="center"/>
        <w:tblLook w:firstColumn="1" w:firstRow="1" w:lastColumn="0" w:lastRow="0" w:noHBand="0" w:noVBand="1" w:val="04A0"/>
      </w:tblPr>
      <w:tblGrid>
        <w:gridCol w:w="2426"/>
        <w:gridCol w:w="2426"/>
        <w:gridCol w:w="2426"/>
        <w:gridCol w:w="2426"/>
        <w:gridCol w:w="2426"/>
        <w:gridCol w:w="2426"/>
      </w:tblGrid>
      <w:tr>
        <w:tc>
          <w:tcPr>
            <w:tcW w:type="dxa" w:w="720"/>
          </w:tcPr>
          <w:p>
            <w:pPr>
              <w:spacing w:line="240" w:lineRule="auto" w:after="0"/>
              <w:jc w:val="center"/>
            </w:pPr>
            <w:r/>
            <w:r>
              <w:rPr>
                <w:rFonts w:ascii="Times New Roman" w:hAnsi="Times New Roman"/>
                <w:b/>
                <w:sz w:val="20"/>
              </w:rPr>
              <w:t>No</w:t>
            </w:r>
          </w:p>
        </w:tc>
        <w:tc>
          <w:tcPr>
            <w:tcW w:type="dxa" w:w="4320"/>
          </w:tcPr>
          <w:p>
            <w:pPr>
              <w:spacing w:line="240" w:lineRule="auto" w:after="0"/>
              <w:jc w:val="center"/>
            </w:pPr>
            <w:r/>
            <w:r>
              <w:rPr>
                <w:rFonts w:ascii="Times New Roman" w:hAnsi="Times New Roman"/>
                <w:b/>
                <w:sz w:val="20"/>
              </w:rPr>
              <w:t>Modul yang Diuji</w:t>
            </w:r>
          </w:p>
        </w:tc>
        <w:tc>
          <w:tcPr>
            <w:tcW w:type="dxa" w:w="2304"/>
          </w:tcPr>
          <w:p>
            <w:pPr>
              <w:spacing w:line="240" w:lineRule="auto" w:after="0"/>
              <w:jc w:val="center"/>
            </w:pPr>
            <w:r/>
            <w:r>
              <w:rPr>
                <w:rFonts w:ascii="Times New Roman" w:hAnsi="Times New Roman"/>
                <w:b/>
                <w:sz w:val="20"/>
              </w:rPr>
              <w:t>Jumlah Skenario</w:t>
            </w:r>
          </w:p>
        </w:tc>
        <w:tc>
          <w:tcPr>
            <w:tcW w:type="dxa" w:w="1584"/>
          </w:tcPr>
          <w:p>
            <w:pPr>
              <w:spacing w:line="240" w:lineRule="auto" w:after="0"/>
              <w:jc w:val="center"/>
            </w:pPr>
            <w:r/>
            <w:r>
              <w:rPr>
                <w:rFonts w:ascii="Times New Roman" w:hAnsi="Times New Roman"/>
                <w:b/>
                <w:sz w:val="20"/>
              </w:rPr>
              <w:t>Valid</w:t>
            </w:r>
          </w:p>
        </w:tc>
        <w:tc>
          <w:tcPr>
            <w:tcW w:type="dxa" w:w="2016"/>
          </w:tcPr>
          <w:p>
            <w:pPr>
              <w:spacing w:line="240" w:lineRule="auto" w:after="0"/>
              <w:jc w:val="center"/>
            </w:pPr>
            <w:r/>
            <w:r>
              <w:rPr>
                <w:rFonts w:ascii="Times New Roman" w:hAnsi="Times New Roman"/>
                <w:b/>
                <w:sz w:val="20"/>
              </w:rPr>
              <w:t>Tidak Valid</w:t>
            </w:r>
          </w:p>
        </w:tc>
        <w:tc>
          <w:tcPr>
            <w:tcW w:type="dxa" w:w="2016"/>
          </w:tcPr>
          <w:p>
            <w:pPr>
              <w:spacing w:line="240" w:lineRule="auto" w:after="0"/>
              <w:jc w:val="center"/>
            </w:pPr>
            <w:r/>
            <w:r>
              <w:rPr>
                <w:rFonts w:ascii="Times New Roman" w:hAnsi="Times New Roman"/>
                <w:b/>
                <w:sz w:val="20"/>
              </w:rPr>
              <w:t>Persentase</w:t>
            </w:r>
          </w:p>
        </w:tc>
      </w:tr>
      <w:tr>
        <w:tc>
          <w:tcPr>
            <w:tcW w:type="dxa" w:w="720"/>
          </w:tcPr>
          <w:p>
            <w:pPr>
              <w:spacing w:line="240" w:lineRule="auto" w:after="0"/>
            </w:pPr>
            <w:r/>
            <w:r>
              <w:rPr>
                <w:rFonts w:ascii="Times New Roman" w:hAnsi="Times New Roman"/>
                <w:sz w:val="20"/>
              </w:rPr>
              <w:t>1</w:t>
            </w:r>
          </w:p>
        </w:tc>
        <w:tc>
          <w:tcPr>
            <w:tcW w:type="dxa" w:w="4320"/>
          </w:tcPr>
          <w:p>
            <w:pPr>
              <w:spacing w:line="240" w:lineRule="auto" w:after="0"/>
            </w:pPr>
            <w:r/>
            <w:r>
              <w:rPr>
                <w:rFonts w:ascii="Times New Roman" w:hAnsi="Times New Roman"/>
                <w:sz w:val="20"/>
              </w:rPr>
              <w:t>Autentikasi</w:t>
            </w:r>
          </w:p>
        </w:tc>
        <w:tc>
          <w:tcPr>
            <w:tcW w:type="dxa" w:w="2304"/>
          </w:tcPr>
          <w:p>
            <w:pPr>
              <w:spacing w:line="240" w:lineRule="auto" w:after="0"/>
            </w:pPr>
            <w:r/>
            <w:r>
              <w:rPr>
                <w:rFonts w:ascii="Times New Roman" w:hAnsi="Times New Roman"/>
                <w:sz w:val="20"/>
              </w:rPr>
              <w:t>9</w:t>
            </w:r>
          </w:p>
        </w:tc>
        <w:tc>
          <w:tcPr>
            <w:tcW w:type="dxa" w:w="1584"/>
          </w:tcPr>
          <w:p>
            <w:pPr>
              <w:spacing w:line="240" w:lineRule="auto" w:after="0"/>
            </w:pPr>
            <w:r/>
            <w:r>
              <w:rPr>
                <w:rFonts w:ascii="Times New Roman" w:hAnsi="Times New Roman"/>
                <w:sz w:val="20"/>
              </w:rPr>
              <w:t>9</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2</w:t>
            </w:r>
          </w:p>
        </w:tc>
        <w:tc>
          <w:tcPr>
            <w:tcW w:type="dxa" w:w="4320"/>
          </w:tcPr>
          <w:p>
            <w:pPr>
              <w:spacing w:line="240" w:lineRule="auto" w:after="0"/>
            </w:pPr>
            <w:r/>
            <w:r>
              <w:rPr>
                <w:rFonts w:ascii="Times New Roman" w:hAnsi="Times New Roman"/>
                <w:sz w:val="20"/>
              </w:rPr>
              <w:t>Periode Pembelajaran</w:t>
            </w:r>
          </w:p>
        </w:tc>
        <w:tc>
          <w:tcPr>
            <w:tcW w:type="dxa" w:w="2304"/>
          </w:tcPr>
          <w:p>
            <w:pPr>
              <w:spacing w:line="240" w:lineRule="auto" w:after="0"/>
            </w:pPr>
            <w:r/>
            <w:r>
              <w:rPr>
                <w:rFonts w:ascii="Times New Roman" w:hAnsi="Times New Roman"/>
                <w:sz w:val="20"/>
              </w:rPr>
              <w:t>8</w:t>
            </w:r>
          </w:p>
        </w:tc>
        <w:tc>
          <w:tcPr>
            <w:tcW w:type="dxa" w:w="1584"/>
          </w:tcPr>
          <w:p>
            <w:pPr>
              <w:spacing w:line="240" w:lineRule="auto" w:after="0"/>
            </w:pPr>
            <w:r/>
            <w:r>
              <w:rPr>
                <w:rFonts w:ascii="Times New Roman" w:hAnsi="Times New Roman"/>
                <w:sz w:val="20"/>
              </w:rPr>
              <w:t>8</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3</w:t>
            </w:r>
          </w:p>
        </w:tc>
        <w:tc>
          <w:tcPr>
            <w:tcW w:type="dxa" w:w="4320"/>
          </w:tcPr>
          <w:p>
            <w:pPr>
              <w:spacing w:line="240" w:lineRule="auto" w:after="0"/>
            </w:pPr>
            <w:r/>
            <w:r>
              <w:rPr>
                <w:rFonts w:ascii="Times New Roman" w:hAnsi="Times New Roman"/>
                <w:sz w:val="20"/>
              </w:rPr>
              <w:t>Penguncian Periode</w:t>
            </w:r>
          </w:p>
        </w:tc>
        <w:tc>
          <w:tcPr>
            <w:tcW w:type="dxa" w:w="2304"/>
          </w:tcPr>
          <w:p>
            <w:pPr>
              <w:spacing w:line="240" w:lineRule="auto" w:after="0"/>
            </w:pPr>
            <w:r/>
            <w:r>
              <w:rPr>
                <w:rFonts w:ascii="Times New Roman" w:hAnsi="Times New Roman"/>
                <w:sz w:val="20"/>
              </w:rPr>
              <w:t>5</w:t>
            </w:r>
          </w:p>
        </w:tc>
        <w:tc>
          <w:tcPr>
            <w:tcW w:type="dxa" w:w="1584"/>
          </w:tcPr>
          <w:p>
            <w:pPr>
              <w:spacing w:line="240" w:lineRule="auto" w:after="0"/>
            </w:pPr>
            <w:r/>
            <w:r>
              <w:rPr>
                <w:rFonts w:ascii="Times New Roman" w:hAnsi="Times New Roman"/>
                <w:sz w:val="20"/>
              </w:rPr>
              <w:t>5</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4</w:t>
            </w:r>
          </w:p>
        </w:tc>
        <w:tc>
          <w:tcPr>
            <w:tcW w:type="dxa" w:w="4320"/>
          </w:tcPr>
          <w:p>
            <w:pPr>
              <w:spacing w:line="240" w:lineRule="auto" w:after="0"/>
            </w:pPr>
            <w:r/>
            <w:r>
              <w:rPr>
                <w:rFonts w:ascii="Times New Roman" w:hAnsi="Times New Roman"/>
                <w:sz w:val="20"/>
              </w:rPr>
              <w:t>Manajemen Pengguna</w:t>
            </w:r>
          </w:p>
        </w:tc>
        <w:tc>
          <w:tcPr>
            <w:tcW w:type="dxa" w:w="2304"/>
          </w:tcPr>
          <w:p>
            <w:pPr>
              <w:spacing w:line="240" w:lineRule="auto" w:after="0"/>
            </w:pPr>
            <w:r/>
            <w:r>
              <w:rPr>
                <w:rFonts w:ascii="Times New Roman" w:hAnsi="Times New Roman"/>
                <w:sz w:val="20"/>
              </w:rPr>
              <w:t>11</w:t>
            </w:r>
          </w:p>
        </w:tc>
        <w:tc>
          <w:tcPr>
            <w:tcW w:type="dxa" w:w="1584"/>
          </w:tcPr>
          <w:p>
            <w:pPr>
              <w:spacing w:line="240" w:lineRule="auto" w:after="0"/>
            </w:pPr>
            <w:r/>
            <w:r>
              <w:rPr>
                <w:rFonts w:ascii="Times New Roman" w:hAnsi="Times New Roman"/>
                <w:sz w:val="20"/>
              </w:rPr>
              <w:t>11</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5</w:t>
            </w:r>
          </w:p>
        </w:tc>
        <w:tc>
          <w:tcPr>
            <w:tcW w:type="dxa" w:w="4320"/>
          </w:tcPr>
          <w:p>
            <w:pPr>
              <w:spacing w:line="240" w:lineRule="auto" w:after="0"/>
            </w:pPr>
            <w:r/>
            <w:r>
              <w:rPr>
                <w:rFonts w:ascii="Times New Roman" w:hAnsi="Times New Roman"/>
                <w:sz w:val="20"/>
              </w:rPr>
              <w:t>Manajemen Kelas</w:t>
            </w:r>
          </w:p>
        </w:tc>
        <w:tc>
          <w:tcPr>
            <w:tcW w:type="dxa" w:w="2304"/>
          </w:tcPr>
          <w:p>
            <w:pPr>
              <w:spacing w:line="240" w:lineRule="auto" w:after="0"/>
            </w:pPr>
            <w:r/>
            <w:r>
              <w:rPr>
                <w:rFonts w:ascii="Times New Roman" w:hAnsi="Times New Roman"/>
                <w:sz w:val="20"/>
              </w:rPr>
              <w:t>3</w:t>
            </w:r>
          </w:p>
        </w:tc>
        <w:tc>
          <w:tcPr>
            <w:tcW w:type="dxa" w:w="1584"/>
          </w:tcPr>
          <w:p>
            <w:pPr>
              <w:spacing w:line="240" w:lineRule="auto" w:after="0"/>
            </w:pPr>
            <w:r/>
            <w:r>
              <w:rPr>
                <w:rFonts w:ascii="Times New Roman" w:hAnsi="Times New Roman"/>
                <w:sz w:val="20"/>
              </w:rPr>
              <w:t>3</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6</w:t>
            </w:r>
          </w:p>
        </w:tc>
        <w:tc>
          <w:tcPr>
            <w:tcW w:type="dxa" w:w="4320"/>
          </w:tcPr>
          <w:p>
            <w:pPr>
              <w:spacing w:line="240" w:lineRule="auto" w:after="0"/>
            </w:pPr>
            <w:r/>
            <w:r>
              <w:rPr>
                <w:rFonts w:ascii="Times New Roman" w:hAnsi="Times New Roman"/>
                <w:sz w:val="20"/>
              </w:rPr>
              <w:t>Mata Pelajaran</w:t>
            </w:r>
          </w:p>
        </w:tc>
        <w:tc>
          <w:tcPr>
            <w:tcW w:type="dxa" w:w="2304"/>
          </w:tcPr>
          <w:p>
            <w:pPr>
              <w:spacing w:line="240" w:lineRule="auto" w:after="0"/>
            </w:pPr>
            <w:r/>
            <w:r>
              <w:rPr>
                <w:rFonts w:ascii="Times New Roman" w:hAnsi="Times New Roman"/>
                <w:sz w:val="20"/>
              </w:rPr>
              <w:t>5</w:t>
            </w:r>
          </w:p>
        </w:tc>
        <w:tc>
          <w:tcPr>
            <w:tcW w:type="dxa" w:w="1584"/>
          </w:tcPr>
          <w:p>
            <w:pPr>
              <w:spacing w:line="240" w:lineRule="auto" w:after="0"/>
            </w:pPr>
            <w:r/>
            <w:r>
              <w:rPr>
                <w:rFonts w:ascii="Times New Roman" w:hAnsi="Times New Roman"/>
                <w:sz w:val="20"/>
              </w:rPr>
              <w:t>5</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7</w:t>
            </w:r>
          </w:p>
        </w:tc>
        <w:tc>
          <w:tcPr>
            <w:tcW w:type="dxa" w:w="4320"/>
          </w:tcPr>
          <w:p>
            <w:pPr>
              <w:spacing w:line="240" w:lineRule="auto" w:after="0"/>
            </w:pPr>
            <w:r/>
            <w:r>
              <w:rPr>
                <w:rFonts w:ascii="Times New Roman" w:hAnsi="Times New Roman"/>
                <w:sz w:val="20"/>
              </w:rPr>
              <w:t>Mata Pelajaran Kelas</w:t>
            </w:r>
          </w:p>
        </w:tc>
        <w:tc>
          <w:tcPr>
            <w:tcW w:type="dxa" w:w="2304"/>
          </w:tcPr>
          <w:p>
            <w:pPr>
              <w:spacing w:line="240" w:lineRule="auto" w:after="0"/>
            </w:pPr>
            <w:r/>
            <w:r>
              <w:rPr>
                <w:rFonts w:ascii="Times New Roman" w:hAnsi="Times New Roman"/>
                <w:sz w:val="20"/>
              </w:rPr>
              <w:t>1</w:t>
            </w:r>
          </w:p>
        </w:tc>
        <w:tc>
          <w:tcPr>
            <w:tcW w:type="dxa" w:w="1584"/>
          </w:tcPr>
          <w:p>
            <w:pPr>
              <w:spacing w:line="240" w:lineRule="auto" w:after="0"/>
            </w:pPr>
            <w:r/>
            <w:r>
              <w:rPr>
                <w:rFonts w:ascii="Times New Roman" w:hAnsi="Times New Roman"/>
                <w:sz w:val="20"/>
              </w:rPr>
              <w:t>1</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8</w:t>
            </w:r>
          </w:p>
        </w:tc>
        <w:tc>
          <w:tcPr>
            <w:tcW w:type="dxa" w:w="4320"/>
          </w:tcPr>
          <w:p>
            <w:pPr>
              <w:spacing w:line="240" w:lineRule="auto" w:after="0"/>
            </w:pPr>
            <w:r/>
            <w:r>
              <w:rPr>
                <w:rFonts w:ascii="Times New Roman" w:hAnsi="Times New Roman"/>
                <w:sz w:val="20"/>
              </w:rPr>
              <w:t>Kelas yang Diajar</w:t>
            </w:r>
          </w:p>
        </w:tc>
        <w:tc>
          <w:tcPr>
            <w:tcW w:type="dxa" w:w="2304"/>
          </w:tcPr>
          <w:p>
            <w:pPr>
              <w:spacing w:line="240" w:lineRule="auto" w:after="0"/>
            </w:pPr>
            <w:r/>
            <w:r>
              <w:rPr>
                <w:rFonts w:ascii="Times New Roman" w:hAnsi="Times New Roman"/>
                <w:sz w:val="20"/>
              </w:rPr>
              <w:t>1</w:t>
            </w:r>
          </w:p>
        </w:tc>
        <w:tc>
          <w:tcPr>
            <w:tcW w:type="dxa" w:w="1584"/>
          </w:tcPr>
          <w:p>
            <w:pPr>
              <w:spacing w:line="240" w:lineRule="auto" w:after="0"/>
            </w:pPr>
            <w:r/>
            <w:r>
              <w:rPr>
                <w:rFonts w:ascii="Times New Roman" w:hAnsi="Times New Roman"/>
                <w:sz w:val="20"/>
              </w:rPr>
              <w:t>1</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9</w:t>
            </w:r>
          </w:p>
        </w:tc>
        <w:tc>
          <w:tcPr>
            <w:tcW w:type="dxa" w:w="4320"/>
          </w:tcPr>
          <w:p>
            <w:pPr>
              <w:spacing w:line="240" w:lineRule="auto" w:after="0"/>
            </w:pPr>
            <w:r/>
            <w:r>
              <w:rPr>
                <w:rFonts w:ascii="Times New Roman" w:hAnsi="Times New Roman"/>
                <w:sz w:val="20"/>
              </w:rPr>
              <w:t>Pertemuan</w:t>
            </w:r>
          </w:p>
        </w:tc>
        <w:tc>
          <w:tcPr>
            <w:tcW w:type="dxa" w:w="2304"/>
          </w:tcPr>
          <w:p>
            <w:pPr>
              <w:spacing w:line="240" w:lineRule="auto" w:after="0"/>
            </w:pPr>
            <w:r/>
            <w:r>
              <w:rPr>
                <w:rFonts w:ascii="Times New Roman" w:hAnsi="Times New Roman"/>
                <w:sz w:val="20"/>
              </w:rPr>
              <w:t>4</w:t>
            </w:r>
          </w:p>
        </w:tc>
        <w:tc>
          <w:tcPr>
            <w:tcW w:type="dxa" w:w="1584"/>
          </w:tcPr>
          <w:p>
            <w:pPr>
              <w:spacing w:line="240" w:lineRule="auto" w:after="0"/>
            </w:pPr>
            <w:r/>
            <w:r>
              <w:rPr>
                <w:rFonts w:ascii="Times New Roman" w:hAnsi="Times New Roman"/>
                <w:sz w:val="20"/>
              </w:rPr>
              <w:t>4</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10</w:t>
            </w:r>
          </w:p>
        </w:tc>
        <w:tc>
          <w:tcPr>
            <w:tcW w:type="dxa" w:w="4320"/>
          </w:tcPr>
          <w:p>
            <w:pPr>
              <w:spacing w:line="240" w:lineRule="auto" w:after="0"/>
            </w:pPr>
            <w:r/>
            <w:r>
              <w:rPr>
                <w:rFonts w:ascii="Times New Roman" w:hAnsi="Times New Roman"/>
                <w:sz w:val="20"/>
              </w:rPr>
              <w:t>Materi Pembelajaran</w:t>
            </w:r>
          </w:p>
        </w:tc>
        <w:tc>
          <w:tcPr>
            <w:tcW w:type="dxa" w:w="2304"/>
          </w:tcPr>
          <w:p>
            <w:pPr>
              <w:spacing w:line="240" w:lineRule="auto" w:after="0"/>
            </w:pPr>
            <w:r/>
            <w:r>
              <w:rPr>
                <w:rFonts w:ascii="Times New Roman" w:hAnsi="Times New Roman"/>
                <w:sz w:val="20"/>
              </w:rPr>
              <w:t>9</w:t>
            </w:r>
          </w:p>
        </w:tc>
        <w:tc>
          <w:tcPr>
            <w:tcW w:type="dxa" w:w="1584"/>
          </w:tcPr>
          <w:p>
            <w:pPr>
              <w:spacing w:line="240" w:lineRule="auto" w:after="0"/>
            </w:pPr>
            <w:r/>
            <w:r>
              <w:rPr>
                <w:rFonts w:ascii="Times New Roman" w:hAnsi="Times New Roman"/>
                <w:sz w:val="20"/>
              </w:rPr>
              <w:t>9</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11</w:t>
            </w:r>
          </w:p>
        </w:tc>
        <w:tc>
          <w:tcPr>
            <w:tcW w:type="dxa" w:w="4320"/>
          </w:tcPr>
          <w:p>
            <w:pPr>
              <w:spacing w:line="240" w:lineRule="auto" w:after="0"/>
            </w:pPr>
            <w:r/>
            <w:r>
              <w:rPr>
                <w:rFonts w:ascii="Times New Roman" w:hAnsi="Times New Roman"/>
                <w:sz w:val="20"/>
              </w:rPr>
              <w:t>Alur Pembelajaran Siswa</w:t>
            </w:r>
          </w:p>
        </w:tc>
        <w:tc>
          <w:tcPr>
            <w:tcW w:type="dxa" w:w="2304"/>
          </w:tcPr>
          <w:p>
            <w:pPr>
              <w:spacing w:line="240" w:lineRule="auto" w:after="0"/>
            </w:pPr>
            <w:r/>
            <w:r>
              <w:rPr>
                <w:rFonts w:ascii="Times New Roman" w:hAnsi="Times New Roman"/>
                <w:sz w:val="20"/>
              </w:rPr>
              <w:t>4</w:t>
            </w:r>
          </w:p>
        </w:tc>
        <w:tc>
          <w:tcPr>
            <w:tcW w:type="dxa" w:w="1584"/>
          </w:tcPr>
          <w:p>
            <w:pPr>
              <w:spacing w:line="240" w:lineRule="auto" w:after="0"/>
            </w:pPr>
            <w:r/>
            <w:r>
              <w:rPr>
                <w:rFonts w:ascii="Times New Roman" w:hAnsi="Times New Roman"/>
                <w:sz w:val="20"/>
              </w:rPr>
              <w:t>4</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12</w:t>
            </w:r>
          </w:p>
        </w:tc>
        <w:tc>
          <w:tcPr>
            <w:tcW w:type="dxa" w:w="4320"/>
          </w:tcPr>
          <w:p>
            <w:pPr>
              <w:spacing w:line="240" w:lineRule="auto" w:after="0"/>
            </w:pPr>
            <w:r/>
            <w:r>
              <w:rPr>
                <w:rFonts w:ascii="Times New Roman" w:hAnsi="Times New Roman"/>
                <w:sz w:val="20"/>
              </w:rPr>
              <w:t>Tugas dan Batas Waktu</w:t>
            </w:r>
          </w:p>
        </w:tc>
        <w:tc>
          <w:tcPr>
            <w:tcW w:type="dxa" w:w="2304"/>
          </w:tcPr>
          <w:p>
            <w:pPr>
              <w:spacing w:line="240" w:lineRule="auto" w:after="0"/>
            </w:pPr>
            <w:r/>
            <w:r>
              <w:rPr>
                <w:rFonts w:ascii="Times New Roman" w:hAnsi="Times New Roman"/>
                <w:sz w:val="20"/>
              </w:rPr>
              <w:t>2</w:t>
            </w:r>
          </w:p>
        </w:tc>
        <w:tc>
          <w:tcPr>
            <w:tcW w:type="dxa" w:w="1584"/>
          </w:tcPr>
          <w:p>
            <w:pPr>
              <w:spacing w:line="240" w:lineRule="auto" w:after="0"/>
            </w:pPr>
            <w:r/>
            <w:r>
              <w:rPr>
                <w:rFonts w:ascii="Times New Roman" w:hAnsi="Times New Roman"/>
                <w:sz w:val="20"/>
              </w:rPr>
              <w:t>2</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13</w:t>
            </w:r>
          </w:p>
        </w:tc>
        <w:tc>
          <w:tcPr>
            <w:tcW w:type="dxa" w:w="4320"/>
          </w:tcPr>
          <w:p>
            <w:pPr>
              <w:spacing w:line="240" w:lineRule="auto" w:after="0"/>
            </w:pPr>
            <w:r/>
            <w:r>
              <w:rPr>
                <w:rFonts w:ascii="Times New Roman" w:hAnsi="Times New Roman"/>
                <w:sz w:val="20"/>
              </w:rPr>
              <w:t>Tugas dan Kuis</w:t>
            </w:r>
          </w:p>
        </w:tc>
        <w:tc>
          <w:tcPr>
            <w:tcW w:type="dxa" w:w="2304"/>
          </w:tcPr>
          <w:p>
            <w:pPr>
              <w:spacing w:line="240" w:lineRule="auto" w:after="0"/>
            </w:pPr>
            <w:r/>
            <w:r>
              <w:rPr>
                <w:rFonts w:ascii="Times New Roman" w:hAnsi="Times New Roman"/>
                <w:sz w:val="20"/>
              </w:rPr>
              <w:t>5</w:t>
            </w:r>
          </w:p>
        </w:tc>
        <w:tc>
          <w:tcPr>
            <w:tcW w:type="dxa" w:w="1584"/>
          </w:tcPr>
          <w:p>
            <w:pPr>
              <w:spacing w:line="240" w:lineRule="auto" w:after="0"/>
            </w:pPr>
            <w:r/>
            <w:r>
              <w:rPr>
                <w:rFonts w:ascii="Times New Roman" w:hAnsi="Times New Roman"/>
                <w:sz w:val="20"/>
              </w:rPr>
              <w:t>5</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14</w:t>
            </w:r>
          </w:p>
        </w:tc>
        <w:tc>
          <w:tcPr>
            <w:tcW w:type="dxa" w:w="4320"/>
          </w:tcPr>
          <w:p>
            <w:pPr>
              <w:spacing w:line="240" w:lineRule="auto" w:after="0"/>
            </w:pPr>
            <w:r/>
            <w:r>
              <w:rPr>
                <w:rFonts w:ascii="Times New Roman" w:hAnsi="Times New Roman"/>
                <w:sz w:val="20"/>
              </w:rPr>
              <w:t>Pengerjaan Kuis</w:t>
            </w:r>
          </w:p>
        </w:tc>
        <w:tc>
          <w:tcPr>
            <w:tcW w:type="dxa" w:w="2304"/>
          </w:tcPr>
          <w:p>
            <w:pPr>
              <w:spacing w:line="240" w:lineRule="auto" w:after="0"/>
            </w:pPr>
            <w:r/>
            <w:r>
              <w:rPr>
                <w:rFonts w:ascii="Times New Roman" w:hAnsi="Times New Roman"/>
                <w:sz w:val="20"/>
              </w:rPr>
              <w:t>4</w:t>
            </w:r>
          </w:p>
        </w:tc>
        <w:tc>
          <w:tcPr>
            <w:tcW w:type="dxa" w:w="1584"/>
          </w:tcPr>
          <w:p>
            <w:pPr>
              <w:spacing w:line="240" w:lineRule="auto" w:after="0"/>
            </w:pPr>
            <w:r/>
            <w:r>
              <w:rPr>
                <w:rFonts w:ascii="Times New Roman" w:hAnsi="Times New Roman"/>
                <w:sz w:val="20"/>
              </w:rPr>
              <w:t>4</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15</w:t>
            </w:r>
          </w:p>
        </w:tc>
        <w:tc>
          <w:tcPr>
            <w:tcW w:type="dxa" w:w="4320"/>
          </w:tcPr>
          <w:p>
            <w:pPr>
              <w:spacing w:line="240" w:lineRule="auto" w:after="0"/>
            </w:pPr>
            <w:r/>
            <w:r>
              <w:rPr>
                <w:rFonts w:ascii="Times New Roman" w:hAnsi="Times New Roman"/>
                <w:sz w:val="20"/>
              </w:rPr>
              <w:t>Pengumpulan Tugas</w:t>
            </w:r>
          </w:p>
        </w:tc>
        <w:tc>
          <w:tcPr>
            <w:tcW w:type="dxa" w:w="2304"/>
          </w:tcPr>
          <w:p>
            <w:pPr>
              <w:spacing w:line="240" w:lineRule="auto" w:after="0"/>
            </w:pPr>
            <w:r/>
            <w:r>
              <w:rPr>
                <w:rFonts w:ascii="Times New Roman" w:hAnsi="Times New Roman"/>
                <w:sz w:val="20"/>
              </w:rPr>
              <w:t>2</w:t>
            </w:r>
          </w:p>
        </w:tc>
        <w:tc>
          <w:tcPr>
            <w:tcW w:type="dxa" w:w="1584"/>
          </w:tcPr>
          <w:p>
            <w:pPr>
              <w:spacing w:line="240" w:lineRule="auto" w:after="0"/>
            </w:pPr>
            <w:r/>
            <w:r>
              <w:rPr>
                <w:rFonts w:ascii="Times New Roman" w:hAnsi="Times New Roman"/>
                <w:sz w:val="20"/>
              </w:rPr>
              <w:t>2</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16</w:t>
            </w:r>
          </w:p>
        </w:tc>
        <w:tc>
          <w:tcPr>
            <w:tcW w:type="dxa" w:w="4320"/>
          </w:tcPr>
          <w:p>
            <w:pPr>
              <w:spacing w:line="240" w:lineRule="auto" w:after="0"/>
            </w:pPr>
            <w:r/>
            <w:r>
              <w:rPr>
                <w:rFonts w:ascii="Times New Roman" w:hAnsi="Times New Roman"/>
                <w:sz w:val="20"/>
              </w:rPr>
              <w:t>Penilaian</w:t>
            </w:r>
          </w:p>
        </w:tc>
        <w:tc>
          <w:tcPr>
            <w:tcW w:type="dxa" w:w="2304"/>
          </w:tcPr>
          <w:p>
            <w:pPr>
              <w:spacing w:line="240" w:lineRule="auto" w:after="0"/>
            </w:pPr>
            <w:r/>
            <w:r>
              <w:rPr>
                <w:rFonts w:ascii="Times New Roman" w:hAnsi="Times New Roman"/>
                <w:sz w:val="20"/>
              </w:rPr>
              <w:t>7</w:t>
            </w:r>
          </w:p>
        </w:tc>
        <w:tc>
          <w:tcPr>
            <w:tcW w:type="dxa" w:w="1584"/>
          </w:tcPr>
          <w:p>
            <w:pPr>
              <w:spacing w:line="240" w:lineRule="auto" w:after="0"/>
            </w:pPr>
            <w:r/>
            <w:r>
              <w:rPr>
                <w:rFonts w:ascii="Times New Roman" w:hAnsi="Times New Roman"/>
                <w:sz w:val="20"/>
              </w:rPr>
              <w:t>7</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17</w:t>
            </w:r>
          </w:p>
        </w:tc>
        <w:tc>
          <w:tcPr>
            <w:tcW w:type="dxa" w:w="4320"/>
          </w:tcPr>
          <w:p>
            <w:pPr>
              <w:spacing w:line="240" w:lineRule="auto" w:after="0"/>
            </w:pPr>
            <w:r/>
            <w:r>
              <w:rPr>
                <w:rFonts w:ascii="Times New Roman" w:hAnsi="Times New Roman"/>
                <w:sz w:val="20"/>
              </w:rPr>
              <w:t>Rekap Nilai</w:t>
            </w:r>
          </w:p>
        </w:tc>
        <w:tc>
          <w:tcPr>
            <w:tcW w:type="dxa" w:w="2304"/>
          </w:tcPr>
          <w:p>
            <w:pPr>
              <w:spacing w:line="240" w:lineRule="auto" w:after="0"/>
            </w:pPr>
            <w:r/>
            <w:r>
              <w:rPr>
                <w:rFonts w:ascii="Times New Roman" w:hAnsi="Times New Roman"/>
                <w:sz w:val="20"/>
              </w:rPr>
              <w:t>5</w:t>
            </w:r>
          </w:p>
        </w:tc>
        <w:tc>
          <w:tcPr>
            <w:tcW w:type="dxa" w:w="1584"/>
          </w:tcPr>
          <w:p>
            <w:pPr>
              <w:spacing w:line="240" w:lineRule="auto" w:after="0"/>
            </w:pPr>
            <w:r/>
            <w:r>
              <w:rPr>
                <w:rFonts w:ascii="Times New Roman" w:hAnsi="Times New Roman"/>
                <w:sz w:val="20"/>
              </w:rPr>
              <w:t>5</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18</w:t>
            </w:r>
          </w:p>
        </w:tc>
        <w:tc>
          <w:tcPr>
            <w:tcW w:type="dxa" w:w="4320"/>
          </w:tcPr>
          <w:p>
            <w:pPr>
              <w:spacing w:line="240" w:lineRule="auto" w:after="0"/>
            </w:pPr>
            <w:r/>
            <w:r>
              <w:rPr>
                <w:rFonts w:ascii="Times New Roman" w:hAnsi="Times New Roman"/>
                <w:sz w:val="20"/>
              </w:rPr>
              <w:t>Forum Diskusi</w:t>
            </w:r>
          </w:p>
        </w:tc>
        <w:tc>
          <w:tcPr>
            <w:tcW w:type="dxa" w:w="2304"/>
          </w:tcPr>
          <w:p>
            <w:pPr>
              <w:spacing w:line="240" w:lineRule="auto" w:after="0"/>
            </w:pPr>
            <w:r/>
            <w:r>
              <w:rPr>
                <w:rFonts w:ascii="Times New Roman" w:hAnsi="Times New Roman"/>
                <w:sz w:val="20"/>
              </w:rPr>
              <w:t>7</w:t>
            </w:r>
          </w:p>
        </w:tc>
        <w:tc>
          <w:tcPr>
            <w:tcW w:type="dxa" w:w="1584"/>
          </w:tcPr>
          <w:p>
            <w:pPr>
              <w:spacing w:line="240" w:lineRule="auto" w:after="0"/>
            </w:pPr>
            <w:r/>
            <w:r>
              <w:rPr>
                <w:rFonts w:ascii="Times New Roman" w:hAnsi="Times New Roman"/>
                <w:sz w:val="20"/>
              </w:rPr>
              <w:t>7</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19</w:t>
            </w:r>
          </w:p>
        </w:tc>
        <w:tc>
          <w:tcPr>
            <w:tcW w:type="dxa" w:w="4320"/>
          </w:tcPr>
          <w:p>
            <w:pPr>
              <w:spacing w:line="240" w:lineRule="auto" w:after="0"/>
            </w:pPr>
            <w:r/>
            <w:r>
              <w:rPr>
                <w:rFonts w:ascii="Times New Roman" w:hAnsi="Times New Roman"/>
                <w:sz w:val="20"/>
              </w:rPr>
              <w:t>Dashboard</w:t>
            </w:r>
          </w:p>
        </w:tc>
        <w:tc>
          <w:tcPr>
            <w:tcW w:type="dxa" w:w="2304"/>
          </w:tcPr>
          <w:p>
            <w:pPr>
              <w:spacing w:line="240" w:lineRule="auto" w:after="0"/>
            </w:pPr>
            <w:r/>
            <w:r>
              <w:rPr>
                <w:rFonts w:ascii="Times New Roman" w:hAnsi="Times New Roman"/>
                <w:sz w:val="20"/>
              </w:rPr>
              <w:t>3</w:t>
            </w:r>
          </w:p>
        </w:tc>
        <w:tc>
          <w:tcPr>
            <w:tcW w:type="dxa" w:w="1584"/>
          </w:tcPr>
          <w:p>
            <w:pPr>
              <w:spacing w:line="240" w:lineRule="auto" w:after="0"/>
            </w:pPr>
            <w:r/>
            <w:r>
              <w:rPr>
                <w:rFonts w:ascii="Times New Roman" w:hAnsi="Times New Roman"/>
                <w:sz w:val="20"/>
              </w:rPr>
              <w:t>3</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20</w:t>
            </w:r>
          </w:p>
        </w:tc>
        <w:tc>
          <w:tcPr>
            <w:tcW w:type="dxa" w:w="4320"/>
          </w:tcPr>
          <w:p>
            <w:pPr>
              <w:spacing w:line="240" w:lineRule="auto" w:after="0"/>
            </w:pPr>
            <w:r/>
            <w:r>
              <w:rPr>
                <w:rFonts w:ascii="Times New Roman" w:hAnsi="Times New Roman"/>
                <w:sz w:val="20"/>
              </w:rPr>
              <w:t>Halaman Depan</w:t>
            </w:r>
          </w:p>
        </w:tc>
        <w:tc>
          <w:tcPr>
            <w:tcW w:type="dxa" w:w="2304"/>
          </w:tcPr>
          <w:p>
            <w:pPr>
              <w:spacing w:line="240" w:lineRule="auto" w:after="0"/>
            </w:pPr>
            <w:r/>
            <w:r>
              <w:rPr>
                <w:rFonts w:ascii="Times New Roman" w:hAnsi="Times New Roman"/>
                <w:sz w:val="20"/>
              </w:rPr>
              <w:t>1</w:t>
            </w:r>
          </w:p>
        </w:tc>
        <w:tc>
          <w:tcPr>
            <w:tcW w:type="dxa" w:w="1584"/>
          </w:tcPr>
          <w:p>
            <w:pPr>
              <w:spacing w:line="240" w:lineRule="auto" w:after="0"/>
            </w:pPr>
            <w:r/>
            <w:r>
              <w:rPr>
                <w:rFonts w:ascii="Times New Roman" w:hAnsi="Times New Roman"/>
                <w:sz w:val="20"/>
              </w:rPr>
              <w:t>1</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t>21</w:t>
            </w:r>
          </w:p>
        </w:tc>
        <w:tc>
          <w:tcPr>
            <w:tcW w:type="dxa" w:w="4320"/>
          </w:tcPr>
          <w:p>
            <w:pPr>
              <w:spacing w:line="240" w:lineRule="auto" w:after="0"/>
            </w:pPr>
            <w:r/>
            <w:r>
              <w:rPr>
                <w:rFonts w:ascii="Times New Roman" w:hAnsi="Times New Roman"/>
                <w:sz w:val="20"/>
              </w:rPr>
              <w:t>Raport Sementara</w:t>
            </w:r>
          </w:p>
        </w:tc>
        <w:tc>
          <w:tcPr>
            <w:tcW w:type="dxa" w:w="2304"/>
          </w:tcPr>
          <w:p>
            <w:pPr>
              <w:spacing w:line="240" w:lineRule="auto" w:after="0"/>
            </w:pPr>
            <w:r/>
            <w:r>
              <w:rPr>
                <w:rFonts w:ascii="Times New Roman" w:hAnsi="Times New Roman"/>
                <w:sz w:val="20"/>
              </w:rPr>
              <w:t>5</w:t>
            </w:r>
          </w:p>
        </w:tc>
        <w:tc>
          <w:tcPr>
            <w:tcW w:type="dxa" w:w="1584"/>
          </w:tcPr>
          <w:p>
            <w:pPr>
              <w:spacing w:line="240" w:lineRule="auto" w:after="0"/>
            </w:pPr>
            <w:r/>
            <w:r>
              <w:rPr>
                <w:rFonts w:ascii="Times New Roman" w:hAnsi="Times New Roman"/>
                <w:sz w:val="20"/>
              </w:rPr>
              <w:t>5</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w:t>
            </w:r>
          </w:p>
        </w:tc>
      </w:tr>
      <w:tr>
        <w:tc>
          <w:tcPr>
            <w:tcW w:type="dxa" w:w="720"/>
          </w:tcPr>
          <w:p>
            <w:pPr>
              <w:spacing w:line="240" w:lineRule="auto" w:after="0"/>
            </w:pPr>
            <w:r/>
            <w:r>
              <w:rPr>
                <w:rFonts w:ascii="Times New Roman" w:hAnsi="Times New Roman"/>
                <w:sz w:val="20"/>
              </w:rPr>
            </w:r>
          </w:p>
        </w:tc>
        <w:tc>
          <w:tcPr>
            <w:tcW w:type="dxa" w:w="4320"/>
          </w:tcPr>
          <w:p>
            <w:pPr>
              <w:spacing w:line="240" w:lineRule="auto" w:after="0"/>
            </w:pPr>
            <w:r/>
            <w:r>
              <w:rPr>
                <w:rFonts w:ascii="Times New Roman" w:hAnsi="Times New Roman"/>
                <w:sz w:val="20"/>
              </w:rPr>
              <w:t>Total</w:t>
            </w:r>
          </w:p>
        </w:tc>
        <w:tc>
          <w:tcPr>
            <w:tcW w:type="dxa" w:w="2304"/>
          </w:tcPr>
          <w:p>
            <w:pPr>
              <w:spacing w:line="240" w:lineRule="auto" w:after="0"/>
            </w:pPr>
            <w:r/>
            <w:r>
              <w:rPr>
                <w:rFonts w:ascii="Times New Roman" w:hAnsi="Times New Roman"/>
                <w:sz w:val="20"/>
              </w:rPr>
              <w:t>101</w:t>
            </w:r>
          </w:p>
        </w:tc>
        <w:tc>
          <w:tcPr>
            <w:tcW w:type="dxa" w:w="1584"/>
          </w:tcPr>
          <w:p>
            <w:pPr>
              <w:spacing w:line="240" w:lineRule="auto" w:after="0"/>
            </w:pPr>
            <w:r/>
            <w:r>
              <w:rPr>
                <w:rFonts w:ascii="Times New Roman" w:hAnsi="Times New Roman"/>
                <w:sz w:val="20"/>
              </w:rPr>
              <w:t>101</w:t>
            </w:r>
          </w:p>
        </w:tc>
        <w:tc>
          <w:tcPr>
            <w:tcW w:type="dxa" w:w="2016"/>
          </w:tcPr>
          <w:p>
            <w:pPr>
              <w:spacing w:line="240" w:lineRule="auto" w:after="0"/>
            </w:pPr>
            <w:r/>
            <w:r>
              <w:rPr>
                <w:rFonts w:ascii="Times New Roman" w:hAnsi="Times New Roman"/>
                <w:sz w:val="20"/>
              </w:rPr>
              <w:t>0</w:t>
            </w:r>
          </w:p>
        </w:tc>
        <w:tc>
          <w:tcPr>
            <w:tcW w:type="dxa" w:w="2016"/>
          </w:tcPr>
          <w:p>
            <w:pPr>
              <w:spacing w:line="240" w:lineRule="auto" w:after="0"/>
            </w:pPr>
            <w:r/>
            <w:r>
              <w:rPr>
                <w:rFonts w:ascii="Times New Roman" w:hAnsi="Times New Roman"/>
                <w:sz w:val="20"/>
              </w:rPr>
              <w:t>100.00%</w:t>
            </w:r>
          </w:p>
        </w:tc>
      </w:tr>
    </w:tbl>
    <w:p>
      <w:r>
        <w:br w:type="page"/>
      </w:r>
    </w:p>
    <w:p>
      <w:pPr>
        <w:spacing w:before="240" w:after="120"/>
      </w:pPr>
      <w:r>
        <w:rPr>
          <w:rFonts w:ascii="Times New Roman" w:hAnsi="Times New Roman"/>
          <w:b/>
          <w:color w:val="000000"/>
          <w:sz w:val="28"/>
        </w:rPr>
        <w:t>5.  Data Hasil Penggunaan Sistem</w:t>
      </w:r>
    </w:p>
    <w:p>
      <w:pPr>
        <w:spacing w:after="120"/>
        <w:ind w:firstLine="720"/>
        <w:jc w:val="both"/>
      </w:pPr>
      <w:r>
        <w:t>Selain pengujian fungsional, sistem juga diuji coba dengan data pembelajaran yang menyerupai kondisi nyata di sekolah. Data tersebut meliputi data pengguna, mata pelajaran, materi, tugas dan kuis, pengumpulan tugas oleh siswa, serta penilaian oleh guru. Rekapitulasi hasil pengerjaan tugas dan kuis oleh siswa disajikan pada tabel berikut.</w:t>
      </w:r>
    </w:p>
    <w:p>
      <w:pPr>
        <w:spacing w:before="200" w:after="80" w:line="240" w:lineRule="auto"/>
        <w:jc w:val="center"/>
      </w:pPr>
      <w:r>
        <w:rPr>
          <w:rFonts w:ascii="Times New Roman" w:hAnsi="Times New Roman"/>
          <w:sz w:val="22"/>
        </w:rPr>
        <w:t>Tabel 21  Periode Pembelajaran pada Sistem</w:t>
      </w:r>
    </w:p>
    <w:tbl>
      <w:tblPr>
        <w:tblStyle w:val="TableGrid"/>
        <w:tblW w:type="auto" w:w="0"/>
        <w:jc w:val="center"/>
        <w:tblLook w:firstColumn="1" w:firstRow="1" w:lastColumn="0" w:lastRow="0" w:noHBand="0" w:noVBand="1" w:val="04A0"/>
      </w:tblPr>
      <w:tblGrid>
        <w:gridCol w:w="1618"/>
        <w:gridCol w:w="1618"/>
        <w:gridCol w:w="1618"/>
        <w:gridCol w:w="1618"/>
        <w:gridCol w:w="1618"/>
        <w:gridCol w:w="1618"/>
        <w:gridCol w:w="1618"/>
        <w:gridCol w:w="1618"/>
        <w:gridCol w:w="1618"/>
      </w:tblGrid>
      <w:tr>
        <w:tc>
          <w:tcPr>
            <w:tcW w:type="dxa" w:w="648"/>
          </w:tcPr>
          <w:p>
            <w:pPr>
              <w:spacing w:line="240" w:lineRule="auto" w:after="0"/>
              <w:jc w:val="center"/>
            </w:pPr>
            <w:r/>
            <w:r>
              <w:rPr>
                <w:rFonts w:ascii="Times New Roman" w:hAnsi="Times New Roman"/>
                <w:b/>
                <w:sz w:val="18"/>
              </w:rPr>
              <w:t>No</w:t>
            </w:r>
          </w:p>
        </w:tc>
        <w:tc>
          <w:tcPr>
            <w:tcW w:type="dxa" w:w="1296"/>
          </w:tcPr>
          <w:p>
            <w:pPr>
              <w:spacing w:line="240" w:lineRule="auto" w:after="0"/>
              <w:jc w:val="center"/>
            </w:pPr>
            <w:r/>
            <w:r>
              <w:rPr>
                <w:rFonts w:ascii="Times New Roman" w:hAnsi="Times New Roman"/>
                <w:b/>
                <w:sz w:val="18"/>
              </w:rPr>
              <w:t>Kode</w:t>
            </w:r>
          </w:p>
        </w:tc>
        <w:tc>
          <w:tcPr>
            <w:tcW w:type="dxa" w:w="1872"/>
          </w:tcPr>
          <w:p>
            <w:pPr>
              <w:spacing w:line="240" w:lineRule="auto" w:after="0"/>
              <w:jc w:val="center"/>
            </w:pPr>
            <w:r/>
            <w:r>
              <w:rPr>
                <w:rFonts w:ascii="Times New Roman" w:hAnsi="Times New Roman"/>
                <w:b/>
                <w:sz w:val="18"/>
              </w:rPr>
              <w:t>Tahun Ajaran</w:t>
            </w:r>
          </w:p>
        </w:tc>
        <w:tc>
          <w:tcPr>
            <w:tcW w:type="dxa" w:w="1440"/>
          </w:tcPr>
          <w:p>
            <w:pPr>
              <w:spacing w:line="240" w:lineRule="auto" w:after="0"/>
              <w:jc w:val="center"/>
            </w:pPr>
            <w:r/>
            <w:r>
              <w:rPr>
                <w:rFonts w:ascii="Times New Roman" w:hAnsi="Times New Roman"/>
                <w:b/>
                <w:sz w:val="18"/>
              </w:rPr>
              <w:t>Semester</w:t>
            </w:r>
          </w:p>
        </w:tc>
        <w:tc>
          <w:tcPr>
            <w:tcW w:type="dxa" w:w="1728"/>
          </w:tcPr>
          <w:p>
            <w:pPr>
              <w:spacing w:line="240" w:lineRule="auto" w:after="0"/>
              <w:jc w:val="center"/>
            </w:pPr>
            <w:r/>
            <w:r>
              <w:rPr>
                <w:rFonts w:ascii="Times New Roman" w:hAnsi="Times New Roman"/>
                <w:b/>
                <w:sz w:val="18"/>
              </w:rPr>
              <w:t>Mulai</w:t>
            </w:r>
          </w:p>
        </w:tc>
        <w:tc>
          <w:tcPr>
            <w:tcW w:type="dxa" w:w="1728"/>
          </w:tcPr>
          <w:p>
            <w:pPr>
              <w:spacing w:line="240" w:lineRule="auto" w:after="0"/>
              <w:jc w:val="center"/>
            </w:pPr>
            <w:r/>
            <w:r>
              <w:rPr>
                <w:rFonts w:ascii="Times New Roman" w:hAnsi="Times New Roman"/>
                <w:b/>
                <w:sz w:val="18"/>
              </w:rPr>
              <w:t>Selesai</w:t>
            </w:r>
          </w:p>
        </w:tc>
        <w:tc>
          <w:tcPr>
            <w:tcW w:type="dxa" w:w="1008"/>
          </w:tcPr>
          <w:p>
            <w:pPr>
              <w:spacing w:line="240" w:lineRule="auto" w:after="0"/>
              <w:jc w:val="center"/>
            </w:pPr>
            <w:r/>
            <w:r>
              <w:rPr>
                <w:rFonts w:ascii="Times New Roman" w:hAnsi="Times New Roman"/>
                <w:b/>
                <w:sz w:val="18"/>
              </w:rPr>
              <w:t>Kelas</w:t>
            </w:r>
          </w:p>
        </w:tc>
        <w:tc>
          <w:tcPr>
            <w:tcW w:type="dxa" w:w="1440"/>
          </w:tcPr>
          <w:p>
            <w:pPr>
              <w:spacing w:line="240" w:lineRule="auto" w:after="0"/>
              <w:jc w:val="center"/>
            </w:pPr>
            <w:r/>
            <w:r>
              <w:rPr>
                <w:rFonts w:ascii="Times New Roman" w:hAnsi="Times New Roman"/>
                <w:b/>
                <w:sz w:val="18"/>
              </w:rPr>
              <w:t>Status</w:t>
            </w:r>
          </w:p>
        </w:tc>
        <w:tc>
          <w:tcPr>
            <w:tcW w:type="dxa" w:w="3384"/>
          </w:tcPr>
          <w:p>
            <w:pPr>
              <w:spacing w:line="240" w:lineRule="auto" w:after="0"/>
              <w:jc w:val="center"/>
            </w:pPr>
            <w:r/>
            <w:r>
              <w:rPr>
                <w:rFonts w:ascii="Times New Roman" w:hAnsi="Times New Roman"/>
                <w:b/>
                <w:sz w:val="18"/>
              </w:rPr>
              <w:t>Dikunci Oleh</w:t>
            </w:r>
          </w:p>
        </w:tc>
      </w:tr>
      <w:tr>
        <w:tc>
          <w:tcPr>
            <w:tcW w:type="dxa" w:w="648"/>
          </w:tcPr>
          <w:p>
            <w:pPr>
              <w:spacing w:line="240" w:lineRule="auto" w:after="0"/>
            </w:pPr>
            <w:r/>
            <w:r>
              <w:rPr>
                <w:rFonts w:ascii="Times New Roman" w:hAnsi="Times New Roman"/>
                <w:sz w:val="18"/>
              </w:rPr>
              <w:t>1</w:t>
            </w:r>
          </w:p>
        </w:tc>
        <w:tc>
          <w:tcPr>
            <w:tcW w:type="dxa" w:w="1296"/>
          </w:tcPr>
          <w:p>
            <w:pPr>
              <w:spacing w:line="240" w:lineRule="auto" w:after="0"/>
            </w:pPr>
            <w:r/>
            <w:r>
              <w:rPr>
                <w:rFonts w:ascii="Times New Roman" w:hAnsi="Times New Roman"/>
                <w:sz w:val="18"/>
              </w:rPr>
              <w:t>2026/2</w:t>
            </w:r>
          </w:p>
        </w:tc>
        <w:tc>
          <w:tcPr>
            <w:tcW w:type="dxa" w:w="1872"/>
          </w:tcPr>
          <w:p>
            <w:pPr>
              <w:spacing w:line="240" w:lineRule="auto" w:after="0"/>
            </w:pPr>
            <w:r/>
            <w:r>
              <w:rPr>
                <w:rFonts w:ascii="Times New Roman" w:hAnsi="Times New Roman"/>
                <w:sz w:val="18"/>
              </w:rPr>
              <w:t>2025/2026</w:t>
            </w:r>
          </w:p>
        </w:tc>
        <w:tc>
          <w:tcPr>
            <w:tcW w:type="dxa" w:w="1440"/>
          </w:tcPr>
          <w:p>
            <w:pPr>
              <w:spacing w:line="240" w:lineRule="auto" w:after="0"/>
            </w:pPr>
            <w:r/>
            <w:r>
              <w:rPr>
                <w:rFonts w:ascii="Times New Roman" w:hAnsi="Times New Roman"/>
                <w:sz w:val="18"/>
              </w:rPr>
              <w:t>Genap</w:t>
            </w:r>
          </w:p>
        </w:tc>
        <w:tc>
          <w:tcPr>
            <w:tcW w:type="dxa" w:w="1728"/>
          </w:tcPr>
          <w:p>
            <w:pPr>
              <w:spacing w:line="240" w:lineRule="auto" w:after="0"/>
            </w:pPr>
            <w:r/>
            <w:r>
              <w:rPr>
                <w:rFonts w:ascii="Times New Roman" w:hAnsi="Times New Roman"/>
                <w:sz w:val="18"/>
              </w:rPr>
              <w:t>2026-01-04T17:00:00.000Z</w:t>
            </w:r>
          </w:p>
        </w:tc>
        <w:tc>
          <w:tcPr>
            <w:tcW w:type="dxa" w:w="1728"/>
          </w:tcPr>
          <w:p>
            <w:pPr>
              <w:spacing w:line="240" w:lineRule="auto" w:after="0"/>
            </w:pPr>
            <w:r/>
            <w:r>
              <w:rPr>
                <w:rFonts w:ascii="Times New Roman" w:hAnsi="Times New Roman"/>
                <w:sz w:val="18"/>
              </w:rPr>
              <w:t>2026-06-18T17:00:00.000Z</w:t>
            </w:r>
          </w:p>
        </w:tc>
        <w:tc>
          <w:tcPr>
            <w:tcW w:type="dxa" w:w="1008"/>
          </w:tcPr>
          <w:p>
            <w:pPr>
              <w:spacing w:line="240" w:lineRule="auto" w:after="0"/>
            </w:pPr>
            <w:r/>
            <w:r>
              <w:rPr>
                <w:rFonts w:ascii="Times New Roman" w:hAnsi="Times New Roman"/>
                <w:sz w:val="18"/>
              </w:rPr>
              <w:t>10</w:t>
            </w:r>
          </w:p>
        </w:tc>
        <w:tc>
          <w:tcPr>
            <w:tcW w:type="dxa" w:w="1440"/>
          </w:tcPr>
          <w:p>
            <w:pPr>
              <w:spacing w:line="240" w:lineRule="auto" w:after="0"/>
            </w:pPr>
            <w:r/>
            <w:r>
              <w:rPr>
                <w:rFonts w:ascii="Times New Roman" w:hAnsi="Times New Roman"/>
                <w:sz w:val="18"/>
              </w:rPr>
              <w:t>Aktif</w:t>
            </w:r>
          </w:p>
        </w:tc>
        <w:tc>
          <w:tcPr>
            <w:tcW w:type="dxa" w:w="3384"/>
          </w:tcPr>
          <w:p>
            <w:pPr>
              <w:spacing w:line="240" w:lineRule="auto" w:after="0"/>
            </w:pPr>
            <w:r/>
            <w:r>
              <w:rPr>
                <w:rFonts w:ascii="Times New Roman" w:hAnsi="Times New Roman"/>
                <w:sz w:val="18"/>
              </w:rPr>
              <w:t>-</w:t>
            </w:r>
          </w:p>
        </w:tc>
      </w:tr>
      <w:tr>
        <w:tc>
          <w:tcPr>
            <w:tcW w:type="dxa" w:w="648"/>
          </w:tcPr>
          <w:p>
            <w:pPr>
              <w:spacing w:line="240" w:lineRule="auto" w:after="0"/>
            </w:pPr>
            <w:r/>
            <w:r>
              <w:rPr>
                <w:rFonts w:ascii="Times New Roman" w:hAnsi="Times New Roman"/>
                <w:sz w:val="18"/>
              </w:rPr>
              <w:t>2</w:t>
            </w:r>
          </w:p>
        </w:tc>
        <w:tc>
          <w:tcPr>
            <w:tcW w:type="dxa" w:w="1296"/>
          </w:tcPr>
          <w:p>
            <w:pPr>
              <w:spacing w:line="240" w:lineRule="auto" w:after="0"/>
            </w:pPr>
            <w:r/>
            <w:r>
              <w:rPr>
                <w:rFonts w:ascii="Times New Roman" w:hAnsi="Times New Roman"/>
                <w:sz w:val="18"/>
              </w:rPr>
              <w:t>2026/1</w:t>
            </w:r>
          </w:p>
        </w:tc>
        <w:tc>
          <w:tcPr>
            <w:tcW w:type="dxa" w:w="1872"/>
          </w:tcPr>
          <w:p>
            <w:pPr>
              <w:spacing w:line="240" w:lineRule="auto" w:after="0"/>
            </w:pPr>
            <w:r/>
            <w:r>
              <w:rPr>
                <w:rFonts w:ascii="Times New Roman" w:hAnsi="Times New Roman"/>
                <w:sz w:val="18"/>
              </w:rPr>
              <w:t>2025/2026</w:t>
            </w:r>
          </w:p>
        </w:tc>
        <w:tc>
          <w:tcPr>
            <w:tcW w:type="dxa" w:w="1440"/>
          </w:tcPr>
          <w:p>
            <w:pPr>
              <w:spacing w:line="240" w:lineRule="auto" w:after="0"/>
            </w:pPr>
            <w:r/>
            <w:r>
              <w:rPr>
                <w:rFonts w:ascii="Times New Roman" w:hAnsi="Times New Roman"/>
                <w:sz w:val="18"/>
              </w:rPr>
              <w:t>Ganjil</w:t>
            </w:r>
          </w:p>
        </w:tc>
        <w:tc>
          <w:tcPr>
            <w:tcW w:type="dxa" w:w="1728"/>
          </w:tcPr>
          <w:p>
            <w:pPr>
              <w:spacing w:line="240" w:lineRule="auto" w:after="0"/>
            </w:pPr>
            <w:r/>
            <w:r>
              <w:rPr>
                <w:rFonts w:ascii="Times New Roman" w:hAnsi="Times New Roman"/>
                <w:sz w:val="18"/>
              </w:rPr>
              <w:t>2025-07-13T17:00:00.000Z</w:t>
            </w:r>
          </w:p>
        </w:tc>
        <w:tc>
          <w:tcPr>
            <w:tcW w:type="dxa" w:w="1728"/>
          </w:tcPr>
          <w:p>
            <w:pPr>
              <w:spacing w:line="240" w:lineRule="auto" w:after="0"/>
            </w:pPr>
            <w:r/>
            <w:r>
              <w:rPr>
                <w:rFonts w:ascii="Times New Roman" w:hAnsi="Times New Roman"/>
                <w:sz w:val="18"/>
              </w:rPr>
              <w:t>2025-12-18T17:00:00.000Z</w:t>
            </w:r>
          </w:p>
        </w:tc>
        <w:tc>
          <w:tcPr>
            <w:tcW w:type="dxa" w:w="1008"/>
          </w:tcPr>
          <w:p>
            <w:pPr>
              <w:spacing w:line="240" w:lineRule="auto" w:after="0"/>
            </w:pPr>
            <w:r/>
            <w:r>
              <w:rPr>
                <w:rFonts w:ascii="Times New Roman" w:hAnsi="Times New Roman"/>
                <w:sz w:val="18"/>
              </w:rPr>
              <w:t>10</w:t>
            </w:r>
          </w:p>
        </w:tc>
        <w:tc>
          <w:tcPr>
            <w:tcW w:type="dxa" w:w="1440"/>
          </w:tcPr>
          <w:p>
            <w:pPr>
              <w:spacing w:line="240" w:lineRule="auto" w:after="0"/>
            </w:pPr>
            <w:r/>
            <w:r>
              <w:rPr>
                <w:rFonts w:ascii="Times New Roman" w:hAnsi="Times New Roman"/>
                <w:sz w:val="18"/>
              </w:rPr>
              <w:t>Terkunci</w:t>
            </w:r>
          </w:p>
        </w:tc>
        <w:tc>
          <w:tcPr>
            <w:tcW w:type="dxa" w:w="3384"/>
          </w:tcPr>
          <w:p>
            <w:pPr>
              <w:spacing w:line="240" w:lineRule="auto" w:after="0"/>
            </w:pPr>
            <w:r/>
            <w:r>
              <w:rPr>
                <w:rFonts w:ascii="Times New Roman" w:hAnsi="Times New Roman"/>
                <w:sz w:val="18"/>
              </w:rPr>
              <w:t>Administrator (2025-12-22T03:00:00.000Z)</w:t>
            </w:r>
          </w:p>
        </w:tc>
      </w:tr>
    </w:tbl>
    <w:p>
      <w:pPr>
        <w:spacing w:after="120"/>
        <w:ind w:firstLine="720"/>
        <w:jc w:val="both"/>
      </w:pPr>
      <w:r>
        <w:t>Periode 2025/2 pada tabel di atas telah dikunci oleh administrator sehingga seluruh data pembelajaran pada periode tersebut bersifat hanya-baca. Guru tidak dapat lagi mengubah materi, tugas, maupun nilai, dan siswa tidak dapat mengumpulkan tugas, namun seluruh data tetap dapat dilihat sebagai arsip riwayat belajar.</w:t>
      </w:r>
    </w:p>
    <w:p>
      <w:pPr>
        <w:spacing w:before="200" w:after="80" w:line="240" w:lineRule="auto"/>
        <w:jc w:val="center"/>
      </w:pPr>
      <w:r>
        <w:rPr>
          <w:rFonts w:ascii="Times New Roman" w:hAnsi="Times New Roman"/>
          <w:sz w:val="22"/>
        </w:rPr>
        <w:t>Tabel 22  Rekapitulasi Pengerjaan Tugas dan Kuis</w:t>
      </w:r>
    </w:p>
    <w:tbl>
      <w:tblPr>
        <w:tblStyle w:val="TableGrid"/>
        <w:tblW w:type="auto" w:w="0"/>
        <w:jc w:val="center"/>
        <w:tblLook w:firstColumn="1" w:firstRow="1" w:lastColumn="0" w:lastRow="0" w:noHBand="0" w:noVBand="1" w:val="04A0"/>
      </w:tblPr>
      <w:tblGrid>
        <w:gridCol w:w="1213"/>
        <w:gridCol w:w="1213"/>
        <w:gridCol w:w="1213"/>
        <w:gridCol w:w="1213"/>
        <w:gridCol w:w="1213"/>
        <w:gridCol w:w="1213"/>
        <w:gridCol w:w="1213"/>
        <w:gridCol w:w="1213"/>
        <w:gridCol w:w="1213"/>
        <w:gridCol w:w="1213"/>
        <w:gridCol w:w="1213"/>
        <w:gridCol w:w="1213"/>
      </w:tblGrid>
      <w:tr>
        <w:tc>
          <w:tcPr>
            <w:tcW w:type="dxa" w:w="576"/>
          </w:tcPr>
          <w:p>
            <w:pPr>
              <w:spacing w:line="240" w:lineRule="auto" w:after="0"/>
              <w:jc w:val="center"/>
            </w:pPr>
            <w:r/>
            <w:r>
              <w:rPr>
                <w:rFonts w:ascii="Times New Roman" w:hAnsi="Times New Roman"/>
                <w:b/>
                <w:sz w:val="16"/>
              </w:rPr>
              <w:t>No</w:t>
            </w:r>
          </w:p>
        </w:tc>
        <w:tc>
          <w:tcPr>
            <w:tcW w:type="dxa" w:w="1080"/>
          </w:tcPr>
          <w:p>
            <w:pPr>
              <w:spacing w:line="240" w:lineRule="auto" w:after="0"/>
              <w:jc w:val="center"/>
            </w:pPr>
            <w:r/>
            <w:r>
              <w:rPr>
                <w:rFonts w:ascii="Times New Roman" w:hAnsi="Times New Roman"/>
                <w:b/>
                <w:sz w:val="16"/>
              </w:rPr>
              <w:t>Periode</w:t>
            </w:r>
          </w:p>
        </w:tc>
        <w:tc>
          <w:tcPr>
            <w:tcW w:type="dxa" w:w="2160"/>
          </w:tcPr>
          <w:p>
            <w:pPr>
              <w:spacing w:line="240" w:lineRule="auto" w:after="0"/>
              <w:jc w:val="center"/>
            </w:pPr>
            <w:r/>
            <w:r>
              <w:rPr>
                <w:rFonts w:ascii="Times New Roman" w:hAnsi="Times New Roman"/>
                <w:b/>
                <w:sz w:val="16"/>
              </w:rPr>
              <w:t>Mata Pelajaran</w:t>
            </w:r>
          </w:p>
        </w:tc>
        <w:tc>
          <w:tcPr>
            <w:tcW w:type="dxa" w:w="1296"/>
          </w:tcPr>
          <w:p>
            <w:pPr>
              <w:spacing w:line="240" w:lineRule="auto" w:after="0"/>
              <w:jc w:val="center"/>
            </w:pPr>
            <w:r/>
            <w:r>
              <w:rPr>
                <w:rFonts w:ascii="Times New Roman" w:hAnsi="Times New Roman"/>
                <w:b/>
                <w:sz w:val="16"/>
              </w:rPr>
              <w:t>Kelas</w:t>
            </w:r>
          </w:p>
        </w:tc>
        <w:tc>
          <w:tcPr>
            <w:tcW w:type="dxa" w:w="720"/>
          </w:tcPr>
          <w:p>
            <w:pPr>
              <w:spacing w:line="240" w:lineRule="auto" w:after="0"/>
              <w:jc w:val="center"/>
            </w:pPr>
            <w:r/>
            <w:r>
              <w:rPr>
                <w:rFonts w:ascii="Times New Roman" w:hAnsi="Times New Roman"/>
                <w:b/>
                <w:sz w:val="16"/>
              </w:rPr>
              <w:t>Pert.</w:t>
            </w:r>
          </w:p>
        </w:tc>
        <w:tc>
          <w:tcPr>
            <w:tcW w:type="dxa" w:w="2880"/>
          </w:tcPr>
          <w:p>
            <w:pPr>
              <w:spacing w:line="240" w:lineRule="auto" w:after="0"/>
              <w:jc w:val="center"/>
            </w:pPr>
            <w:r/>
            <w:r>
              <w:rPr>
                <w:rFonts w:ascii="Times New Roman" w:hAnsi="Times New Roman"/>
                <w:b/>
                <w:sz w:val="16"/>
              </w:rPr>
              <w:t>Tugas / Kuis</w:t>
            </w:r>
          </w:p>
        </w:tc>
        <w:tc>
          <w:tcPr>
            <w:tcW w:type="dxa" w:w="864"/>
          </w:tcPr>
          <w:p>
            <w:pPr>
              <w:spacing w:line="240" w:lineRule="auto" w:after="0"/>
              <w:jc w:val="center"/>
            </w:pPr>
            <w:r/>
            <w:r>
              <w:rPr>
                <w:rFonts w:ascii="Times New Roman" w:hAnsi="Times New Roman"/>
                <w:b/>
                <w:sz w:val="16"/>
              </w:rPr>
              <w:t>Tipe</w:t>
            </w:r>
          </w:p>
        </w:tc>
        <w:tc>
          <w:tcPr>
            <w:tcW w:type="dxa" w:w="1224"/>
          </w:tcPr>
          <w:p>
            <w:pPr>
              <w:spacing w:line="240" w:lineRule="auto" w:after="0"/>
              <w:jc w:val="center"/>
            </w:pPr>
            <w:r/>
            <w:r>
              <w:rPr>
                <w:rFonts w:ascii="Times New Roman" w:hAnsi="Times New Roman"/>
                <w:b/>
                <w:sz w:val="16"/>
              </w:rPr>
              <w:t>Terkumpul</w:t>
            </w:r>
          </w:p>
        </w:tc>
        <w:tc>
          <w:tcPr>
            <w:tcW w:type="dxa" w:w="1008"/>
          </w:tcPr>
          <w:p>
            <w:pPr>
              <w:spacing w:line="240" w:lineRule="auto" w:after="0"/>
              <w:jc w:val="center"/>
            </w:pPr>
            <w:r/>
            <w:r>
              <w:rPr>
                <w:rFonts w:ascii="Times New Roman" w:hAnsi="Times New Roman"/>
                <w:b/>
                <w:sz w:val="16"/>
              </w:rPr>
              <w:t>Dinilai</w:t>
            </w:r>
          </w:p>
        </w:tc>
        <w:tc>
          <w:tcPr>
            <w:tcW w:type="dxa" w:w="1224"/>
          </w:tcPr>
          <w:p>
            <w:pPr>
              <w:spacing w:line="240" w:lineRule="auto" w:after="0"/>
              <w:jc w:val="center"/>
            </w:pPr>
            <w:r/>
            <w:r>
              <w:rPr>
                <w:rFonts w:ascii="Times New Roman" w:hAnsi="Times New Roman"/>
                <w:b/>
                <w:sz w:val="16"/>
              </w:rPr>
              <w:t>Rata-rata</w:t>
            </w:r>
          </w:p>
        </w:tc>
        <w:tc>
          <w:tcPr>
            <w:tcW w:type="dxa" w:w="1224"/>
          </w:tcPr>
          <w:p>
            <w:pPr>
              <w:spacing w:line="240" w:lineRule="auto" w:after="0"/>
              <w:jc w:val="center"/>
            </w:pPr>
            <w:r/>
            <w:r>
              <w:rPr>
                <w:rFonts w:ascii="Times New Roman" w:hAnsi="Times New Roman"/>
                <w:b/>
                <w:sz w:val="16"/>
              </w:rPr>
              <w:t>Terendah</w:t>
            </w:r>
          </w:p>
        </w:tc>
        <w:tc>
          <w:tcPr>
            <w:tcW w:type="dxa" w:w="1224"/>
          </w:tcPr>
          <w:p>
            <w:pPr>
              <w:spacing w:line="240" w:lineRule="auto" w:after="0"/>
              <w:jc w:val="center"/>
            </w:pPr>
            <w:r/>
            <w:r>
              <w:rPr>
                <w:rFonts w:ascii="Times New Roman" w:hAnsi="Times New Roman"/>
                <w:b/>
                <w:sz w:val="16"/>
              </w:rPr>
              <w:t>Tertinggi</w:t>
            </w:r>
          </w:p>
        </w:tc>
      </w:tr>
      <w:tr>
        <w:tc>
          <w:tcPr>
            <w:tcW w:type="dxa" w:w="576"/>
          </w:tcPr>
          <w:p>
            <w:pPr>
              <w:spacing w:line="240" w:lineRule="auto" w:after="0"/>
            </w:pPr>
            <w:r/>
            <w:r>
              <w:rPr>
                <w:rFonts w:ascii="Times New Roman" w:hAnsi="Times New Roman"/>
                <w:sz w:val="16"/>
              </w:rPr>
              <w:t>1</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BAHASA INDONESIA</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1</w:t>
            </w:r>
          </w:p>
        </w:tc>
        <w:tc>
          <w:tcPr>
            <w:tcW w:type="dxa" w:w="2880"/>
          </w:tcPr>
          <w:p>
            <w:pPr>
              <w:spacing w:line="240" w:lineRule="auto" w:after="0"/>
            </w:pPr>
            <w:r/>
            <w:r>
              <w:rPr>
                <w:rFonts w:ascii="Times New Roman" w:hAnsi="Times New Roman"/>
                <w:sz w:val="16"/>
              </w:rPr>
              <w:t>Tugas Menulis Teks Deskripsi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4</w:t>
            </w:r>
          </w:p>
        </w:tc>
        <w:tc>
          <w:tcPr>
            <w:tcW w:type="dxa" w:w="1008"/>
          </w:tcPr>
          <w:p>
            <w:pPr>
              <w:spacing w:line="240" w:lineRule="auto" w:after="0"/>
            </w:pPr>
            <w:r/>
            <w:r>
              <w:rPr>
                <w:rFonts w:ascii="Times New Roman" w:hAnsi="Times New Roman"/>
                <w:sz w:val="16"/>
              </w:rPr>
              <w:t>3</w:t>
            </w:r>
          </w:p>
        </w:tc>
        <w:tc>
          <w:tcPr>
            <w:tcW w:type="dxa" w:w="1224"/>
          </w:tcPr>
          <w:p>
            <w:pPr>
              <w:spacing w:line="240" w:lineRule="auto" w:after="0"/>
            </w:pPr>
            <w:r/>
            <w:r>
              <w:rPr>
                <w:rFonts w:ascii="Times New Roman" w:hAnsi="Times New Roman"/>
                <w:sz w:val="16"/>
              </w:rPr>
              <w:t>89.67</w:t>
            </w:r>
          </w:p>
        </w:tc>
        <w:tc>
          <w:tcPr>
            <w:tcW w:type="dxa" w:w="1224"/>
          </w:tcPr>
          <w:p>
            <w:pPr>
              <w:spacing w:line="240" w:lineRule="auto" w:after="0"/>
            </w:pPr>
            <w:r/>
            <w:r>
              <w:rPr>
                <w:rFonts w:ascii="Times New Roman" w:hAnsi="Times New Roman"/>
                <w:sz w:val="16"/>
              </w:rPr>
              <w:t>87.00</w:t>
            </w:r>
          </w:p>
        </w:tc>
        <w:tc>
          <w:tcPr>
            <w:tcW w:type="dxa" w:w="1224"/>
          </w:tcPr>
          <w:p>
            <w:pPr>
              <w:spacing w:line="240" w:lineRule="auto" w:after="0"/>
            </w:pPr>
            <w:r/>
            <w:r>
              <w:rPr>
                <w:rFonts w:ascii="Times New Roman" w:hAnsi="Times New Roman"/>
                <w:sz w:val="16"/>
              </w:rPr>
              <w:t>92.00</w:t>
            </w:r>
          </w:p>
        </w:tc>
      </w:tr>
      <w:tr>
        <w:tc>
          <w:tcPr>
            <w:tcW w:type="dxa" w:w="576"/>
          </w:tcPr>
          <w:p>
            <w:pPr>
              <w:spacing w:line="240" w:lineRule="auto" w:after="0"/>
            </w:pPr>
            <w:r/>
            <w:r>
              <w:rPr>
                <w:rFonts w:ascii="Times New Roman" w:hAnsi="Times New Roman"/>
                <w:sz w:val="16"/>
              </w:rPr>
              <w:t>2</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BAHASA INDONESIA</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2</w:t>
            </w:r>
          </w:p>
        </w:tc>
        <w:tc>
          <w:tcPr>
            <w:tcW w:type="dxa" w:w="2880"/>
          </w:tcPr>
          <w:p>
            <w:pPr>
              <w:spacing w:line="240" w:lineRule="auto" w:after="0"/>
            </w:pPr>
            <w:r/>
            <w:r>
              <w:rPr>
                <w:rFonts w:ascii="Times New Roman" w:hAnsi="Times New Roman"/>
                <w:sz w:val="16"/>
              </w:rPr>
              <w:t>Kuis Teks Deskripsi</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5</w:t>
            </w:r>
          </w:p>
        </w:tc>
        <w:tc>
          <w:tcPr>
            <w:tcW w:type="dxa" w:w="1008"/>
          </w:tcPr>
          <w:p>
            <w:pPr>
              <w:spacing w:line="240" w:lineRule="auto" w:after="0"/>
            </w:pPr>
            <w:r/>
            <w:r>
              <w:rPr>
                <w:rFonts w:ascii="Times New Roman" w:hAnsi="Times New Roman"/>
                <w:sz w:val="16"/>
              </w:rPr>
              <w:t>3</w:t>
            </w:r>
          </w:p>
        </w:tc>
        <w:tc>
          <w:tcPr>
            <w:tcW w:type="dxa" w:w="1224"/>
          </w:tcPr>
          <w:p>
            <w:pPr>
              <w:spacing w:line="240" w:lineRule="auto" w:after="0"/>
            </w:pPr>
            <w:r/>
            <w:r>
              <w:rPr>
                <w:rFonts w:ascii="Times New Roman" w:hAnsi="Times New Roman"/>
                <w:sz w:val="16"/>
              </w:rPr>
              <w:t>89.67</w:t>
            </w:r>
          </w:p>
        </w:tc>
        <w:tc>
          <w:tcPr>
            <w:tcW w:type="dxa" w:w="1224"/>
          </w:tcPr>
          <w:p>
            <w:pPr>
              <w:spacing w:line="240" w:lineRule="auto" w:after="0"/>
            </w:pPr>
            <w:r/>
            <w:r>
              <w:rPr>
                <w:rFonts w:ascii="Times New Roman" w:hAnsi="Times New Roman"/>
                <w:sz w:val="16"/>
              </w:rPr>
              <w:t>73.00</w:t>
            </w:r>
          </w:p>
        </w:tc>
        <w:tc>
          <w:tcPr>
            <w:tcW w:type="dxa" w:w="1224"/>
          </w:tcPr>
          <w:p>
            <w:pPr>
              <w:spacing w:line="240" w:lineRule="auto" w:after="0"/>
            </w:pPr>
            <w:r/>
            <w:r>
              <w:rPr>
                <w:rFonts w:ascii="Times New Roman" w:hAnsi="Times New Roman"/>
                <w:sz w:val="16"/>
              </w:rPr>
              <w:t>100.00</w:t>
            </w:r>
          </w:p>
        </w:tc>
      </w:tr>
      <w:tr>
        <w:tc>
          <w:tcPr>
            <w:tcW w:type="dxa" w:w="576"/>
          </w:tcPr>
          <w:p>
            <w:pPr>
              <w:spacing w:line="240" w:lineRule="auto" w:after="0"/>
            </w:pPr>
            <w:r/>
            <w:r>
              <w:rPr>
                <w:rFonts w:ascii="Times New Roman" w:hAnsi="Times New Roman"/>
                <w:sz w:val="16"/>
              </w:rPr>
              <w:t>3</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BAHASA INGGRIS</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1</w:t>
            </w:r>
          </w:p>
        </w:tc>
        <w:tc>
          <w:tcPr>
            <w:tcW w:type="dxa" w:w="2880"/>
          </w:tcPr>
          <w:p>
            <w:pPr>
              <w:spacing w:line="240" w:lineRule="auto" w:after="0"/>
            </w:pPr>
            <w:r/>
            <w:r>
              <w:rPr>
                <w:rFonts w:ascii="Times New Roman" w:hAnsi="Times New Roman"/>
                <w:sz w:val="16"/>
              </w:rPr>
              <w:t>Kuis Descriptive Text</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3</w:t>
            </w:r>
          </w:p>
        </w:tc>
        <w:tc>
          <w:tcPr>
            <w:tcW w:type="dxa" w:w="1008"/>
          </w:tcPr>
          <w:p>
            <w:pPr>
              <w:spacing w:line="240" w:lineRule="auto" w:after="0"/>
            </w:pPr>
            <w:r/>
            <w:r>
              <w:rPr>
                <w:rFonts w:ascii="Times New Roman" w:hAnsi="Times New Roman"/>
                <w:sz w:val="16"/>
              </w:rPr>
              <w:t>2</w:t>
            </w:r>
          </w:p>
        </w:tc>
        <w:tc>
          <w:tcPr>
            <w:tcW w:type="dxa" w:w="1224"/>
          </w:tcPr>
          <w:p>
            <w:pPr>
              <w:spacing w:line="240" w:lineRule="auto" w:after="0"/>
            </w:pPr>
            <w:r/>
            <w:r>
              <w:rPr>
                <w:rFonts w:ascii="Times New Roman" w:hAnsi="Times New Roman"/>
                <w:sz w:val="16"/>
              </w:rPr>
              <w:t>85.00</w:t>
            </w:r>
          </w:p>
        </w:tc>
        <w:tc>
          <w:tcPr>
            <w:tcW w:type="dxa" w:w="1224"/>
          </w:tcPr>
          <w:p>
            <w:pPr>
              <w:spacing w:line="240" w:lineRule="auto" w:after="0"/>
            </w:pPr>
            <w:r/>
            <w:r>
              <w:rPr>
                <w:rFonts w:ascii="Times New Roman" w:hAnsi="Times New Roman"/>
                <w:sz w:val="16"/>
              </w:rPr>
              <w:t>72.00</w:t>
            </w:r>
          </w:p>
        </w:tc>
        <w:tc>
          <w:tcPr>
            <w:tcW w:type="dxa" w:w="1224"/>
          </w:tcPr>
          <w:p>
            <w:pPr>
              <w:spacing w:line="240" w:lineRule="auto" w:after="0"/>
            </w:pPr>
            <w:r/>
            <w:r>
              <w:rPr>
                <w:rFonts w:ascii="Times New Roman" w:hAnsi="Times New Roman"/>
                <w:sz w:val="16"/>
              </w:rPr>
              <w:t>98.00</w:t>
            </w:r>
          </w:p>
        </w:tc>
      </w:tr>
      <w:tr>
        <w:tc>
          <w:tcPr>
            <w:tcW w:type="dxa" w:w="576"/>
          </w:tcPr>
          <w:p>
            <w:pPr>
              <w:spacing w:line="240" w:lineRule="auto" w:after="0"/>
            </w:pPr>
            <w:r/>
            <w:r>
              <w:rPr>
                <w:rFonts w:ascii="Times New Roman" w:hAnsi="Times New Roman"/>
                <w:sz w:val="16"/>
              </w:rPr>
              <w:t>4</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FISIKA</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1</w:t>
            </w:r>
          </w:p>
        </w:tc>
        <w:tc>
          <w:tcPr>
            <w:tcW w:type="dxa" w:w="2880"/>
          </w:tcPr>
          <w:p>
            <w:pPr>
              <w:spacing w:line="240" w:lineRule="auto" w:after="0"/>
            </w:pPr>
            <w:r/>
            <w:r>
              <w:rPr>
                <w:rFonts w:ascii="Times New Roman" w:hAnsi="Times New Roman"/>
                <w:sz w:val="16"/>
              </w:rPr>
              <w:t>Latihan Soal Besaran dan Satuan</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1</w:t>
            </w:r>
          </w:p>
        </w:tc>
        <w:tc>
          <w:tcPr>
            <w:tcW w:type="dxa" w:w="1008"/>
          </w:tcPr>
          <w:p>
            <w:pPr>
              <w:spacing w:line="240" w:lineRule="auto" w:after="0"/>
            </w:pPr>
            <w:r/>
            <w:r>
              <w:rPr>
                <w:rFonts w:ascii="Times New Roman" w:hAnsi="Times New Roman"/>
                <w:sz w:val="16"/>
              </w:rPr>
              <w:t>1</w:t>
            </w:r>
          </w:p>
        </w:tc>
        <w:tc>
          <w:tcPr>
            <w:tcW w:type="dxa" w:w="1224"/>
          </w:tcPr>
          <w:p>
            <w:pPr>
              <w:spacing w:line="240" w:lineRule="auto" w:after="0"/>
            </w:pPr>
            <w:r/>
            <w:r>
              <w:rPr>
                <w:rFonts w:ascii="Times New Roman" w:hAnsi="Times New Roman"/>
                <w:sz w:val="16"/>
              </w:rPr>
              <w:t>78.00</w:t>
            </w:r>
          </w:p>
        </w:tc>
        <w:tc>
          <w:tcPr>
            <w:tcW w:type="dxa" w:w="1224"/>
          </w:tcPr>
          <w:p>
            <w:pPr>
              <w:spacing w:line="240" w:lineRule="auto" w:after="0"/>
            </w:pPr>
            <w:r/>
            <w:r>
              <w:rPr>
                <w:rFonts w:ascii="Times New Roman" w:hAnsi="Times New Roman"/>
                <w:sz w:val="16"/>
              </w:rPr>
              <w:t>78.00</w:t>
            </w:r>
          </w:p>
        </w:tc>
        <w:tc>
          <w:tcPr>
            <w:tcW w:type="dxa" w:w="1224"/>
          </w:tcPr>
          <w:p>
            <w:pPr>
              <w:spacing w:line="240" w:lineRule="auto" w:after="0"/>
            </w:pPr>
            <w:r/>
            <w:r>
              <w:rPr>
                <w:rFonts w:ascii="Times New Roman" w:hAnsi="Times New Roman"/>
                <w:sz w:val="16"/>
              </w:rPr>
              <w:t>78.00</w:t>
            </w:r>
          </w:p>
        </w:tc>
      </w:tr>
      <w:tr>
        <w:tc>
          <w:tcPr>
            <w:tcW w:type="dxa" w:w="576"/>
          </w:tcPr>
          <w:p>
            <w:pPr>
              <w:spacing w:line="240" w:lineRule="auto" w:after="0"/>
            </w:pPr>
            <w:r/>
            <w:r>
              <w:rPr>
                <w:rFonts w:ascii="Times New Roman" w:hAnsi="Times New Roman"/>
                <w:sz w:val="16"/>
              </w:rPr>
              <w:t>5</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MATEMATIKA UMUM</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1</w:t>
            </w:r>
          </w:p>
        </w:tc>
        <w:tc>
          <w:tcPr>
            <w:tcW w:type="dxa" w:w="2880"/>
          </w:tcPr>
          <w:p>
            <w:pPr>
              <w:spacing w:line="240" w:lineRule="auto" w:after="0"/>
            </w:pPr>
            <w:r/>
            <w:r>
              <w:rPr>
                <w:rFonts w:ascii="Times New Roman" w:hAnsi="Times New Roman"/>
                <w:sz w:val="16"/>
              </w:rPr>
              <w:t>Latihan Persamaan Linear</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5</w:t>
            </w:r>
          </w:p>
        </w:tc>
        <w:tc>
          <w:tcPr>
            <w:tcW w:type="dxa" w:w="1008"/>
          </w:tcPr>
          <w:p>
            <w:pPr>
              <w:spacing w:line="240" w:lineRule="auto" w:after="0"/>
            </w:pPr>
            <w:r/>
            <w:r>
              <w:rPr>
                <w:rFonts w:ascii="Times New Roman" w:hAnsi="Times New Roman"/>
                <w:sz w:val="16"/>
              </w:rPr>
              <w:t>5</w:t>
            </w:r>
          </w:p>
        </w:tc>
        <w:tc>
          <w:tcPr>
            <w:tcW w:type="dxa" w:w="1224"/>
          </w:tcPr>
          <w:p>
            <w:pPr>
              <w:spacing w:line="240" w:lineRule="auto" w:after="0"/>
            </w:pPr>
            <w:r/>
            <w:r>
              <w:rPr>
                <w:rFonts w:ascii="Times New Roman" w:hAnsi="Times New Roman"/>
                <w:sz w:val="16"/>
              </w:rPr>
              <w:t>86.60</w:t>
            </w:r>
          </w:p>
        </w:tc>
        <w:tc>
          <w:tcPr>
            <w:tcW w:type="dxa" w:w="1224"/>
          </w:tcPr>
          <w:p>
            <w:pPr>
              <w:spacing w:line="240" w:lineRule="auto" w:after="0"/>
            </w:pPr>
            <w:r/>
            <w:r>
              <w:rPr>
                <w:rFonts w:ascii="Times New Roman" w:hAnsi="Times New Roman"/>
                <w:sz w:val="16"/>
              </w:rPr>
              <w:t>75.00</w:t>
            </w:r>
          </w:p>
        </w:tc>
        <w:tc>
          <w:tcPr>
            <w:tcW w:type="dxa" w:w="1224"/>
          </w:tcPr>
          <w:p>
            <w:pPr>
              <w:spacing w:line="240" w:lineRule="auto" w:after="0"/>
            </w:pPr>
            <w:r/>
            <w:r>
              <w:rPr>
                <w:rFonts w:ascii="Times New Roman" w:hAnsi="Times New Roman"/>
                <w:sz w:val="16"/>
              </w:rPr>
              <w:t>95.00</w:t>
            </w:r>
          </w:p>
        </w:tc>
      </w:tr>
      <w:tr>
        <w:tc>
          <w:tcPr>
            <w:tcW w:type="dxa" w:w="576"/>
          </w:tcPr>
          <w:p>
            <w:pPr>
              <w:spacing w:line="240" w:lineRule="auto" w:after="0"/>
            </w:pPr>
            <w:r/>
            <w:r>
              <w:rPr>
                <w:rFonts w:ascii="Times New Roman" w:hAnsi="Times New Roman"/>
                <w:sz w:val="16"/>
              </w:rPr>
              <w:t>6</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MATEMATIKA UMUM</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2</w:t>
            </w:r>
          </w:p>
        </w:tc>
        <w:tc>
          <w:tcPr>
            <w:tcW w:type="dxa" w:w="2880"/>
          </w:tcPr>
          <w:p>
            <w:pPr>
              <w:spacing w:line="240" w:lineRule="auto" w:after="0"/>
            </w:pPr>
            <w:r/>
            <w:r>
              <w:rPr>
                <w:rFonts w:ascii="Times New Roman" w:hAnsi="Times New Roman"/>
                <w:sz w:val="16"/>
              </w:rPr>
              <w:t>Kuis Persamaan dan Pertidaksamaan Linear</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6</w:t>
            </w:r>
          </w:p>
        </w:tc>
        <w:tc>
          <w:tcPr>
            <w:tcW w:type="dxa" w:w="1008"/>
          </w:tcPr>
          <w:p>
            <w:pPr>
              <w:spacing w:line="240" w:lineRule="auto" w:after="0"/>
            </w:pPr>
            <w:r/>
            <w:r>
              <w:rPr>
                <w:rFonts w:ascii="Times New Roman" w:hAnsi="Times New Roman"/>
                <w:sz w:val="16"/>
              </w:rPr>
              <w:t>6</w:t>
            </w:r>
          </w:p>
        </w:tc>
        <w:tc>
          <w:tcPr>
            <w:tcW w:type="dxa" w:w="1224"/>
          </w:tcPr>
          <w:p>
            <w:pPr>
              <w:spacing w:line="240" w:lineRule="auto" w:after="0"/>
            </w:pPr>
            <w:r/>
            <w:r>
              <w:rPr>
                <w:rFonts w:ascii="Times New Roman" w:hAnsi="Times New Roman"/>
                <w:sz w:val="16"/>
              </w:rPr>
              <w:t>76.67</w:t>
            </w:r>
          </w:p>
        </w:tc>
        <w:tc>
          <w:tcPr>
            <w:tcW w:type="dxa" w:w="1224"/>
          </w:tcPr>
          <w:p>
            <w:pPr>
              <w:spacing w:line="240" w:lineRule="auto" w:after="0"/>
            </w:pPr>
            <w:r/>
            <w:r>
              <w:rPr>
                <w:rFonts w:ascii="Times New Roman" w:hAnsi="Times New Roman"/>
                <w:sz w:val="16"/>
              </w:rPr>
              <w:t>40.00</w:t>
            </w:r>
          </w:p>
        </w:tc>
        <w:tc>
          <w:tcPr>
            <w:tcW w:type="dxa" w:w="1224"/>
          </w:tcPr>
          <w:p>
            <w:pPr>
              <w:spacing w:line="240" w:lineRule="auto" w:after="0"/>
            </w:pPr>
            <w:r/>
            <w:r>
              <w:rPr>
                <w:rFonts w:ascii="Times New Roman" w:hAnsi="Times New Roman"/>
                <w:sz w:val="16"/>
              </w:rPr>
              <w:t>100.00</w:t>
            </w:r>
          </w:p>
        </w:tc>
      </w:tr>
      <w:tr>
        <w:tc>
          <w:tcPr>
            <w:tcW w:type="dxa" w:w="576"/>
          </w:tcPr>
          <w:p>
            <w:pPr>
              <w:spacing w:line="240" w:lineRule="auto" w:after="0"/>
            </w:pPr>
            <w:r/>
            <w:r>
              <w:rPr>
                <w:rFonts w:ascii="Times New Roman" w:hAnsi="Times New Roman"/>
                <w:sz w:val="16"/>
              </w:rPr>
              <w:t>7</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MATEMATIKA UMUM</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3</w:t>
            </w:r>
          </w:p>
        </w:tc>
        <w:tc>
          <w:tcPr>
            <w:tcW w:type="dxa" w:w="2880"/>
          </w:tcPr>
          <w:p>
            <w:pPr>
              <w:spacing w:line="240" w:lineRule="auto" w:after="0"/>
            </w:pPr>
            <w:r/>
            <w:r>
              <w:rPr>
                <w:rFonts w:ascii="Times New Roman" w:hAnsi="Times New Roman"/>
                <w:sz w:val="16"/>
              </w:rPr>
              <w:t>Tugas Proyek SPLDV</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2</w:t>
            </w:r>
          </w:p>
        </w:tc>
        <w:tc>
          <w:tcPr>
            <w:tcW w:type="dxa" w:w="1008"/>
          </w:tcPr>
          <w:p>
            <w:pPr>
              <w:spacing w:line="240" w:lineRule="auto" w:after="0"/>
            </w:pPr>
            <w:r/>
            <w:r>
              <w:rPr>
                <w:rFonts w:ascii="Times New Roman" w:hAnsi="Times New Roman"/>
                <w:sz w:val="16"/>
              </w:rPr>
              <w:t>0</w:t>
            </w:r>
          </w:p>
        </w:tc>
        <w:tc>
          <w:tcPr>
            <w:tcW w:type="dxa" w:w="1224"/>
          </w:tcPr>
          <w:p>
            <w:pPr>
              <w:spacing w:line="240" w:lineRule="auto" w:after="0"/>
            </w:pPr>
            <w:r/>
            <w:r>
              <w:rPr>
                <w:rFonts w:ascii="Times New Roman" w:hAnsi="Times New Roman"/>
                <w:sz w:val="16"/>
              </w:rPr>
              <w:t>-</w:t>
            </w:r>
          </w:p>
        </w:tc>
        <w:tc>
          <w:tcPr>
            <w:tcW w:type="dxa" w:w="1224"/>
          </w:tcPr>
          <w:p>
            <w:pPr>
              <w:spacing w:line="240" w:lineRule="auto" w:after="0"/>
            </w:pPr>
            <w:r/>
            <w:r>
              <w:rPr>
                <w:rFonts w:ascii="Times New Roman" w:hAnsi="Times New Roman"/>
                <w:sz w:val="16"/>
              </w:rPr>
              <w:t>-</w:t>
            </w:r>
          </w:p>
        </w:tc>
        <w:tc>
          <w:tcPr>
            <w:tcW w:type="dxa" w:w="1224"/>
          </w:tcPr>
          <w:p>
            <w:pPr>
              <w:spacing w:line="240" w:lineRule="auto" w:after="0"/>
            </w:pPr>
            <w:r/>
            <w:r>
              <w:rPr>
                <w:rFonts w:ascii="Times New Roman" w:hAnsi="Times New Roman"/>
                <w:sz w:val="16"/>
              </w:rPr>
              <w:t>-</w:t>
            </w:r>
          </w:p>
        </w:tc>
      </w:tr>
      <w:tr>
        <w:tc>
          <w:tcPr>
            <w:tcW w:type="dxa" w:w="576"/>
          </w:tcPr>
          <w:p>
            <w:pPr>
              <w:spacing w:line="240" w:lineRule="auto" w:after="0"/>
            </w:pPr>
            <w:r/>
            <w:r>
              <w:rPr>
                <w:rFonts w:ascii="Times New Roman" w:hAnsi="Times New Roman"/>
                <w:sz w:val="16"/>
              </w:rPr>
              <w:t>8</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BAHASA INDONESIA</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1</w:t>
            </w:r>
          </w:p>
        </w:tc>
        <w:tc>
          <w:tcPr>
            <w:tcW w:type="dxa" w:w="2880"/>
          </w:tcPr>
          <w:p>
            <w:pPr>
              <w:spacing w:line="240" w:lineRule="auto" w:after="0"/>
            </w:pPr>
            <w:r/>
            <w:r>
              <w:rPr>
                <w:rFonts w:ascii="Times New Roman" w:hAnsi="Times New Roman"/>
                <w:sz w:val="16"/>
              </w:rPr>
              <w:t>Tugas Menyusun Teks Negosiasi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3</w:t>
            </w:r>
          </w:p>
        </w:tc>
        <w:tc>
          <w:tcPr>
            <w:tcW w:type="dxa" w:w="1008"/>
          </w:tcPr>
          <w:p>
            <w:pPr>
              <w:spacing w:line="240" w:lineRule="auto" w:after="0"/>
            </w:pPr>
            <w:r/>
            <w:r>
              <w:rPr>
                <w:rFonts w:ascii="Times New Roman" w:hAnsi="Times New Roman"/>
                <w:sz w:val="16"/>
              </w:rPr>
              <w:t>3</w:t>
            </w:r>
          </w:p>
        </w:tc>
        <w:tc>
          <w:tcPr>
            <w:tcW w:type="dxa" w:w="1224"/>
          </w:tcPr>
          <w:p>
            <w:pPr>
              <w:spacing w:line="240" w:lineRule="auto" w:after="0"/>
            </w:pPr>
            <w:r/>
            <w:r>
              <w:rPr>
                <w:rFonts w:ascii="Times New Roman" w:hAnsi="Times New Roman"/>
                <w:sz w:val="16"/>
              </w:rPr>
              <w:t>85.00</w:t>
            </w:r>
          </w:p>
        </w:tc>
        <w:tc>
          <w:tcPr>
            <w:tcW w:type="dxa" w:w="1224"/>
          </w:tcPr>
          <w:p>
            <w:pPr>
              <w:spacing w:line="240" w:lineRule="auto" w:after="0"/>
            </w:pPr>
            <w:r/>
            <w:r>
              <w:rPr>
                <w:rFonts w:ascii="Times New Roman" w:hAnsi="Times New Roman"/>
                <w:sz w:val="16"/>
              </w:rPr>
              <w:t>80.00</w:t>
            </w:r>
          </w:p>
        </w:tc>
        <w:tc>
          <w:tcPr>
            <w:tcW w:type="dxa" w:w="1224"/>
          </w:tcPr>
          <w:p>
            <w:pPr>
              <w:spacing w:line="240" w:lineRule="auto" w:after="0"/>
            </w:pPr>
            <w:r/>
            <w:r>
              <w:rPr>
                <w:rFonts w:ascii="Times New Roman" w:hAnsi="Times New Roman"/>
                <w:sz w:val="16"/>
              </w:rPr>
              <w:t>90.00</w:t>
            </w:r>
          </w:p>
        </w:tc>
      </w:tr>
      <w:tr>
        <w:tc>
          <w:tcPr>
            <w:tcW w:type="dxa" w:w="576"/>
          </w:tcPr>
          <w:p>
            <w:pPr>
              <w:spacing w:line="240" w:lineRule="auto" w:after="0"/>
            </w:pPr>
            <w:r/>
            <w:r>
              <w:rPr>
                <w:rFonts w:ascii="Times New Roman" w:hAnsi="Times New Roman"/>
                <w:sz w:val="16"/>
              </w:rPr>
              <w:t>9</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MATEMATIKA UMUM</w:t>
            </w:r>
          </w:p>
        </w:tc>
        <w:tc>
          <w:tcPr>
            <w:tcW w:type="dxa" w:w="1296"/>
          </w:tcPr>
          <w:p>
            <w:pPr>
              <w:spacing w:line="240" w:lineRule="auto" w:after="0"/>
            </w:pPr>
            <w:r/>
            <w:r>
              <w:rPr>
                <w:rFonts w:ascii="Times New Roman" w:hAnsi="Times New Roman"/>
                <w:sz w:val="16"/>
              </w:rPr>
              <w:t>X A</w:t>
            </w:r>
          </w:p>
        </w:tc>
        <w:tc>
          <w:tcPr>
            <w:tcW w:type="dxa" w:w="720"/>
          </w:tcPr>
          <w:p>
            <w:pPr>
              <w:spacing w:line="240" w:lineRule="auto" w:after="0"/>
            </w:pPr>
            <w:r/>
            <w:r>
              <w:rPr>
                <w:rFonts w:ascii="Times New Roman" w:hAnsi="Times New Roman"/>
                <w:sz w:val="16"/>
              </w:rPr>
              <w:t>1</w:t>
            </w:r>
          </w:p>
        </w:tc>
        <w:tc>
          <w:tcPr>
            <w:tcW w:type="dxa" w:w="2880"/>
          </w:tcPr>
          <w:p>
            <w:pPr>
              <w:spacing w:line="240" w:lineRule="auto" w:after="0"/>
            </w:pPr>
            <w:r/>
            <w:r>
              <w:rPr>
                <w:rFonts w:ascii="Times New Roman" w:hAnsi="Times New Roman"/>
                <w:sz w:val="16"/>
              </w:rPr>
              <w:t>Latihan Barisan Aritmetika</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3</w:t>
            </w:r>
          </w:p>
        </w:tc>
        <w:tc>
          <w:tcPr>
            <w:tcW w:type="dxa" w:w="1008"/>
          </w:tcPr>
          <w:p>
            <w:pPr>
              <w:spacing w:line="240" w:lineRule="auto" w:after="0"/>
            </w:pPr>
            <w:r/>
            <w:r>
              <w:rPr>
                <w:rFonts w:ascii="Times New Roman" w:hAnsi="Times New Roman"/>
                <w:sz w:val="16"/>
              </w:rPr>
              <w:t>3</w:t>
            </w:r>
          </w:p>
        </w:tc>
        <w:tc>
          <w:tcPr>
            <w:tcW w:type="dxa" w:w="1224"/>
          </w:tcPr>
          <w:p>
            <w:pPr>
              <w:spacing w:line="240" w:lineRule="auto" w:after="0"/>
            </w:pPr>
            <w:r/>
            <w:r>
              <w:rPr>
                <w:rFonts w:ascii="Times New Roman" w:hAnsi="Times New Roman"/>
                <w:sz w:val="16"/>
              </w:rPr>
              <w:t>85.33</w:t>
            </w:r>
          </w:p>
        </w:tc>
        <w:tc>
          <w:tcPr>
            <w:tcW w:type="dxa" w:w="1224"/>
          </w:tcPr>
          <w:p>
            <w:pPr>
              <w:spacing w:line="240" w:lineRule="auto" w:after="0"/>
            </w:pPr>
            <w:r/>
            <w:r>
              <w:rPr>
                <w:rFonts w:ascii="Times New Roman" w:hAnsi="Times New Roman"/>
                <w:sz w:val="16"/>
              </w:rPr>
              <w:t>76.00</w:t>
            </w:r>
          </w:p>
        </w:tc>
        <w:tc>
          <w:tcPr>
            <w:tcW w:type="dxa" w:w="1224"/>
          </w:tcPr>
          <w:p>
            <w:pPr>
              <w:spacing w:line="240" w:lineRule="auto" w:after="0"/>
            </w:pPr>
            <w:r/>
            <w:r>
              <w:rPr>
                <w:rFonts w:ascii="Times New Roman" w:hAnsi="Times New Roman"/>
                <w:sz w:val="16"/>
              </w:rPr>
              <w:t>92.00</w:t>
            </w:r>
          </w:p>
        </w:tc>
      </w:tr>
    </w:tbl>
    <w:p>
      <w:pPr>
        <w:spacing w:after="120"/>
        <w:ind w:firstLine="720"/>
        <w:jc w:val="both"/>
      </w:pPr>
      <w:r>
        <w:t>Rincian nilai yang diperoleh setiap siswa pada masing-masing tugas dan kuis disajikan pada tabel berikut. Nilai pada kuis pilihan ganda dihasilkan secara otomatis oleh sistem melalui proses koreksi jawaban, sedangkan nilai pada tugas dan soal esai diberikan oleh guru melalui menu penilaian.</w:t>
      </w:r>
    </w:p>
    <w:p>
      <w:pPr>
        <w:spacing w:before="200" w:after="80" w:line="240" w:lineRule="auto"/>
        <w:jc w:val="center"/>
      </w:pPr>
      <w:r>
        <w:rPr>
          <w:rFonts w:ascii="Times New Roman" w:hAnsi="Times New Roman"/>
          <w:sz w:val="22"/>
        </w:rPr>
        <w:t>Tabel 23  Rincian Nilai Siswa</w:t>
      </w:r>
    </w:p>
    <w:tbl>
      <w:tblPr>
        <w:tblStyle w:val="TableGrid"/>
        <w:tblW w:type="auto" w:w="0"/>
        <w:jc w:val="center"/>
        <w:tblLook w:firstColumn="1" w:firstRow="1" w:lastColumn="0" w:lastRow="0" w:noHBand="0" w:noVBand="1" w:val="04A0"/>
      </w:tblPr>
      <w:tblGrid>
        <w:gridCol w:w="1456"/>
        <w:gridCol w:w="1456"/>
        <w:gridCol w:w="1456"/>
        <w:gridCol w:w="1456"/>
        <w:gridCol w:w="1456"/>
        <w:gridCol w:w="1456"/>
        <w:gridCol w:w="1456"/>
        <w:gridCol w:w="1456"/>
        <w:gridCol w:w="1456"/>
        <w:gridCol w:w="1456"/>
      </w:tblGrid>
      <w:tr>
        <w:tc>
          <w:tcPr>
            <w:tcW w:type="dxa" w:w="576"/>
          </w:tcPr>
          <w:p>
            <w:pPr>
              <w:spacing w:line="240" w:lineRule="auto" w:after="0"/>
              <w:jc w:val="center"/>
            </w:pPr>
            <w:r/>
            <w:r>
              <w:rPr>
                <w:rFonts w:ascii="Times New Roman" w:hAnsi="Times New Roman"/>
                <w:b/>
                <w:sz w:val="16"/>
              </w:rPr>
              <w:t>No</w:t>
            </w:r>
          </w:p>
        </w:tc>
        <w:tc>
          <w:tcPr>
            <w:tcW w:type="dxa" w:w="1080"/>
          </w:tcPr>
          <w:p>
            <w:pPr>
              <w:spacing w:line="240" w:lineRule="auto" w:after="0"/>
              <w:jc w:val="center"/>
            </w:pPr>
            <w:r/>
            <w:r>
              <w:rPr>
                <w:rFonts w:ascii="Times New Roman" w:hAnsi="Times New Roman"/>
                <w:b/>
                <w:sz w:val="16"/>
              </w:rPr>
              <w:t>Periode</w:t>
            </w:r>
          </w:p>
        </w:tc>
        <w:tc>
          <w:tcPr>
            <w:tcW w:type="dxa" w:w="2160"/>
          </w:tcPr>
          <w:p>
            <w:pPr>
              <w:spacing w:line="240" w:lineRule="auto" w:after="0"/>
              <w:jc w:val="center"/>
            </w:pPr>
            <w:r/>
            <w:r>
              <w:rPr>
                <w:rFonts w:ascii="Times New Roman" w:hAnsi="Times New Roman"/>
                <w:b/>
                <w:sz w:val="16"/>
              </w:rPr>
              <w:t>Nama Siswa</w:t>
            </w:r>
          </w:p>
        </w:tc>
        <w:tc>
          <w:tcPr>
            <w:tcW w:type="dxa" w:w="1224"/>
          </w:tcPr>
          <w:p>
            <w:pPr>
              <w:spacing w:line="240" w:lineRule="auto" w:after="0"/>
              <w:jc w:val="center"/>
            </w:pPr>
            <w:r/>
            <w:r>
              <w:rPr>
                <w:rFonts w:ascii="Times New Roman" w:hAnsi="Times New Roman"/>
                <w:b/>
                <w:sz w:val="16"/>
              </w:rPr>
              <w:t>Kelas</w:t>
            </w:r>
          </w:p>
        </w:tc>
        <w:tc>
          <w:tcPr>
            <w:tcW w:type="dxa" w:w="2016"/>
          </w:tcPr>
          <w:p>
            <w:pPr>
              <w:spacing w:line="240" w:lineRule="auto" w:after="0"/>
              <w:jc w:val="center"/>
            </w:pPr>
            <w:r/>
            <w:r>
              <w:rPr>
                <w:rFonts w:ascii="Times New Roman" w:hAnsi="Times New Roman"/>
                <w:b/>
                <w:sz w:val="16"/>
              </w:rPr>
              <w:t>Mata Pelajaran</w:t>
            </w:r>
          </w:p>
        </w:tc>
        <w:tc>
          <w:tcPr>
            <w:tcW w:type="dxa" w:w="720"/>
          </w:tcPr>
          <w:p>
            <w:pPr>
              <w:spacing w:line="240" w:lineRule="auto" w:after="0"/>
              <w:jc w:val="center"/>
            </w:pPr>
            <w:r/>
            <w:r>
              <w:rPr>
                <w:rFonts w:ascii="Times New Roman" w:hAnsi="Times New Roman"/>
                <w:b/>
                <w:sz w:val="16"/>
              </w:rPr>
              <w:t>Pert.</w:t>
            </w:r>
          </w:p>
        </w:tc>
        <w:tc>
          <w:tcPr>
            <w:tcW w:type="dxa" w:w="2664"/>
          </w:tcPr>
          <w:p>
            <w:pPr>
              <w:spacing w:line="240" w:lineRule="auto" w:after="0"/>
              <w:jc w:val="center"/>
            </w:pPr>
            <w:r/>
            <w:r>
              <w:rPr>
                <w:rFonts w:ascii="Times New Roman" w:hAnsi="Times New Roman"/>
                <w:b/>
                <w:sz w:val="16"/>
              </w:rPr>
              <w:t>Tugas / Kuis</w:t>
            </w:r>
          </w:p>
        </w:tc>
        <w:tc>
          <w:tcPr>
            <w:tcW w:type="dxa" w:w="864"/>
          </w:tcPr>
          <w:p>
            <w:pPr>
              <w:spacing w:line="240" w:lineRule="auto" w:after="0"/>
              <w:jc w:val="center"/>
            </w:pPr>
            <w:r/>
            <w:r>
              <w:rPr>
                <w:rFonts w:ascii="Times New Roman" w:hAnsi="Times New Roman"/>
                <w:b/>
                <w:sz w:val="16"/>
              </w:rPr>
              <w:t>Tipe</w:t>
            </w:r>
          </w:p>
        </w:tc>
        <w:tc>
          <w:tcPr>
            <w:tcW w:type="dxa" w:w="1224"/>
          </w:tcPr>
          <w:p>
            <w:pPr>
              <w:spacing w:line="240" w:lineRule="auto" w:after="0"/>
              <w:jc w:val="center"/>
            </w:pPr>
            <w:r/>
            <w:r>
              <w:rPr>
                <w:rFonts w:ascii="Times New Roman" w:hAnsi="Times New Roman"/>
                <w:b/>
                <w:sz w:val="16"/>
              </w:rPr>
              <w:t>Nilai</w:t>
            </w:r>
          </w:p>
        </w:tc>
        <w:tc>
          <w:tcPr>
            <w:tcW w:type="dxa" w:w="1440"/>
          </w:tcPr>
          <w:p>
            <w:pPr>
              <w:spacing w:line="240" w:lineRule="auto" w:after="0"/>
              <w:jc w:val="center"/>
            </w:pPr>
            <w:r/>
            <w:r>
              <w:rPr>
                <w:rFonts w:ascii="Times New Roman" w:hAnsi="Times New Roman"/>
                <w:b/>
                <w:sz w:val="16"/>
              </w:rPr>
              <w:t>Keterangan</w:t>
            </w:r>
          </w:p>
        </w:tc>
      </w:tr>
      <w:tr>
        <w:tc>
          <w:tcPr>
            <w:tcW w:type="dxa" w:w="576"/>
          </w:tcPr>
          <w:p>
            <w:pPr>
              <w:spacing w:line="240" w:lineRule="auto" w:after="0"/>
            </w:pPr>
            <w:r/>
            <w:r>
              <w:rPr>
                <w:rFonts w:ascii="Times New Roman" w:hAnsi="Times New Roman"/>
                <w:sz w:val="16"/>
              </w:rPr>
              <w:t>1</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Hanapi</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Tugas Menulis Teks Deskripsi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Belum dinilai</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Hanapi</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Teks Deskripsi</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100.00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3</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Hanapi</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INGGRIS</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Kuis Descriptive Text</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98.00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4</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Hanapi</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Persamaan Linear</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90.00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5</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Hanapi</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Persamaan dan Pertidaksamaan Linear</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80.00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6</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Tugas Menulis Teks Deskripsi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92.00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7</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Teks Deskripsi</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73.00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8</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INGGRIS</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Kuis Descriptive Text</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72.00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9</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Persamaan Linear</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85.00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10</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Persamaan dan Pertidaksamaan Linear</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100.00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11</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3</w:t>
            </w:r>
          </w:p>
        </w:tc>
        <w:tc>
          <w:tcPr>
            <w:tcW w:type="dxa" w:w="2664"/>
          </w:tcPr>
          <w:p>
            <w:pPr>
              <w:spacing w:line="240" w:lineRule="auto" w:after="0"/>
            </w:pPr>
            <w:r/>
            <w:r>
              <w:rPr>
                <w:rFonts w:ascii="Times New Roman" w:hAnsi="Times New Roman"/>
                <w:sz w:val="16"/>
              </w:rPr>
              <w:t>Tugas Proyek SPLDV</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Belum dinilai</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12</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Aminatul Najua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INGGRIS</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Kuis Descriptive Text</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Belum dinilai</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13</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Aminatul Najua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Persamaan Linear</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75.00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14</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Aminatul Najua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Persamaan dan Pertidaksamaan Linear</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60.00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15</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Audiyah</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Tugas Menulis Teks Deskripsi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90.00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16</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Audiyah</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Teks Deskripsi</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Belum dinilai</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17</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Audiyah</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Persamaan Linear</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95.00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18</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Audiyah</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Persamaan dan Pertidaksamaan Linear</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100.00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19</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Audiyah</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3</w:t>
            </w:r>
          </w:p>
        </w:tc>
        <w:tc>
          <w:tcPr>
            <w:tcW w:type="dxa" w:w="2664"/>
          </w:tcPr>
          <w:p>
            <w:pPr>
              <w:spacing w:line="240" w:lineRule="auto" w:after="0"/>
            </w:pPr>
            <w:r/>
            <w:r>
              <w:rPr>
                <w:rFonts w:ascii="Times New Roman" w:hAnsi="Times New Roman"/>
                <w:sz w:val="16"/>
              </w:rPr>
              <w:t>Tugas Proyek SPLDV</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Belum dinilai</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20</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Bunga Citra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Tugas Menulis Teks Deskripsi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87.00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21</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Bunga Citra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Teks Deskripsi</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96.00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22</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Bunga Citra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Persamaan Linear</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88.00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23</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Bunga Citra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Persamaan dan Pertidaksamaan Linear</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40.00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24</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Dhika Wahyu Ramadhan</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Teks Deskripsi</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Belum dinilai</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25</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Dhika Wahyu Ramadhan</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FISIKA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Soal Besaran dan Satuan</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78.00</w:t>
            </w:r>
          </w:p>
        </w:tc>
        <w:tc>
          <w:tcPr>
            <w:tcW w:type="dxa" w:w="1440"/>
          </w:tcPr>
          <w:p>
            <w:pPr>
              <w:spacing w:line="240" w:lineRule="auto" w:after="0"/>
            </w:pPr>
            <w:r/>
            <w:r>
              <w:rPr>
                <w:rFonts w:ascii="Times New Roman" w:hAnsi="Times New Roman"/>
                <w:sz w:val="16"/>
              </w:rPr>
              <w:t>Terlambat</w:t>
            </w:r>
          </w:p>
        </w:tc>
      </w:tr>
      <w:tr>
        <w:tc>
          <w:tcPr>
            <w:tcW w:type="dxa" w:w="576"/>
          </w:tcPr>
          <w:p>
            <w:pPr>
              <w:spacing w:line="240" w:lineRule="auto" w:after="0"/>
            </w:pPr>
            <w:r/>
            <w:r>
              <w:rPr>
                <w:rFonts w:ascii="Times New Roman" w:hAnsi="Times New Roman"/>
                <w:sz w:val="16"/>
              </w:rPr>
              <w:t>26</w:t>
            </w:r>
          </w:p>
        </w:tc>
        <w:tc>
          <w:tcPr>
            <w:tcW w:type="dxa" w:w="1080"/>
          </w:tcPr>
          <w:p>
            <w:pPr>
              <w:spacing w:line="240" w:lineRule="auto" w:after="0"/>
            </w:pPr>
            <w:r/>
            <w:r>
              <w:rPr>
                <w:rFonts w:ascii="Times New Roman" w:hAnsi="Times New Roman"/>
                <w:sz w:val="16"/>
              </w:rPr>
              <w:t>2026/2</w:t>
            </w:r>
          </w:p>
        </w:tc>
        <w:tc>
          <w:tcPr>
            <w:tcW w:type="dxa" w:w="2160"/>
          </w:tcPr>
          <w:p>
            <w:pPr>
              <w:spacing w:line="240" w:lineRule="auto" w:after="0"/>
            </w:pPr>
            <w:r/>
            <w:r>
              <w:rPr>
                <w:rFonts w:ascii="Times New Roman" w:hAnsi="Times New Roman"/>
                <w:sz w:val="16"/>
              </w:rPr>
              <w:t>Dhika Wahyu Ramadhan</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2</w:t>
            </w:r>
          </w:p>
        </w:tc>
        <w:tc>
          <w:tcPr>
            <w:tcW w:type="dxa" w:w="2664"/>
          </w:tcPr>
          <w:p>
            <w:pPr>
              <w:spacing w:line="240" w:lineRule="auto" w:after="0"/>
            </w:pPr>
            <w:r/>
            <w:r>
              <w:rPr>
                <w:rFonts w:ascii="Times New Roman" w:hAnsi="Times New Roman"/>
                <w:sz w:val="16"/>
              </w:rPr>
              <w:t>Kuis Persamaan dan Pertidaksamaan Linear</w:t>
            </w:r>
          </w:p>
        </w:tc>
        <w:tc>
          <w:tcPr>
            <w:tcW w:type="dxa" w:w="864"/>
          </w:tcPr>
          <w:p>
            <w:pPr>
              <w:spacing w:line="240" w:lineRule="auto" w:after="0"/>
            </w:pPr>
            <w:r/>
            <w:r>
              <w:rPr>
                <w:rFonts w:ascii="Times New Roman" w:hAnsi="Times New Roman"/>
                <w:sz w:val="16"/>
              </w:rPr>
              <w:t>kuis</w:t>
            </w:r>
          </w:p>
        </w:tc>
        <w:tc>
          <w:tcPr>
            <w:tcW w:type="dxa" w:w="1224"/>
          </w:tcPr>
          <w:p>
            <w:pPr>
              <w:spacing w:line="240" w:lineRule="auto" w:after="0"/>
            </w:pPr>
            <w:r/>
            <w:r>
              <w:rPr>
                <w:rFonts w:ascii="Times New Roman" w:hAnsi="Times New Roman"/>
                <w:sz w:val="16"/>
              </w:rPr>
              <w:t>80.00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27</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Ahmad Hanapi</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Tugas Menyusun Teks Negosiasi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85.00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28</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Ahmad Hanapi</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Barisan Aritmetika</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88.00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29</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Tugas Menyusun Teks Negosiasi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80.00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30</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Ahmad Raviza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Barisan Aritmetika</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76.00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31</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Aminatul Najua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BAHASA INDONESIA</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Tugas Menyusun Teks Negosiasi</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90.00</w:t>
            </w:r>
          </w:p>
        </w:tc>
        <w:tc>
          <w:tcPr>
            <w:tcW w:type="dxa" w:w="1440"/>
          </w:tcPr>
          <w:p>
            <w:pPr>
              <w:spacing w:line="240" w:lineRule="auto" w:after="0"/>
            </w:pPr>
            <w:r/>
            <w:r>
              <w:rPr>
                <w:rFonts w:ascii="Times New Roman" w:hAnsi="Times New Roman"/>
                <w:sz w:val="16"/>
              </w:rPr>
              <w:t>Tepat waktu</w:t>
            </w:r>
          </w:p>
        </w:tc>
      </w:tr>
      <w:tr>
        <w:tc>
          <w:tcPr>
            <w:tcW w:type="dxa" w:w="576"/>
          </w:tcPr>
          <w:p>
            <w:pPr>
              <w:spacing w:line="240" w:lineRule="auto" w:after="0"/>
            </w:pPr>
            <w:r/>
            <w:r>
              <w:rPr>
                <w:rFonts w:ascii="Times New Roman" w:hAnsi="Times New Roman"/>
                <w:sz w:val="16"/>
              </w:rPr>
              <w:t>32</w:t>
            </w:r>
          </w:p>
        </w:tc>
        <w:tc>
          <w:tcPr>
            <w:tcW w:type="dxa" w:w="1080"/>
          </w:tcPr>
          <w:p>
            <w:pPr>
              <w:spacing w:line="240" w:lineRule="auto" w:after="0"/>
            </w:pPr>
            <w:r/>
            <w:r>
              <w:rPr>
                <w:rFonts w:ascii="Times New Roman" w:hAnsi="Times New Roman"/>
                <w:sz w:val="16"/>
              </w:rPr>
              <w:t>2026/1</w:t>
            </w:r>
          </w:p>
        </w:tc>
        <w:tc>
          <w:tcPr>
            <w:tcW w:type="dxa" w:w="2160"/>
          </w:tcPr>
          <w:p>
            <w:pPr>
              <w:spacing w:line="240" w:lineRule="auto" w:after="0"/>
            </w:pPr>
            <w:r/>
            <w:r>
              <w:rPr>
                <w:rFonts w:ascii="Times New Roman" w:hAnsi="Times New Roman"/>
                <w:sz w:val="16"/>
              </w:rPr>
              <w:t>Aminatul Najua</w:t>
            </w:r>
          </w:p>
        </w:tc>
        <w:tc>
          <w:tcPr>
            <w:tcW w:type="dxa" w:w="1224"/>
          </w:tcPr>
          <w:p>
            <w:pPr>
              <w:spacing w:line="240" w:lineRule="auto" w:after="0"/>
            </w:pPr>
            <w:r/>
            <w:r>
              <w:rPr>
                <w:rFonts w:ascii="Times New Roman" w:hAnsi="Times New Roman"/>
                <w:sz w:val="16"/>
              </w:rPr>
              <w:t>X A</w:t>
            </w:r>
          </w:p>
        </w:tc>
        <w:tc>
          <w:tcPr>
            <w:tcW w:type="dxa" w:w="2016"/>
          </w:tcPr>
          <w:p>
            <w:pPr>
              <w:spacing w:line="240" w:lineRule="auto" w:after="0"/>
            </w:pPr>
            <w:r/>
            <w:r>
              <w:rPr>
                <w:rFonts w:ascii="Times New Roman" w:hAnsi="Times New Roman"/>
                <w:sz w:val="16"/>
              </w:rPr>
              <w:t>MATEMATIKA UMUM</w:t>
            </w:r>
          </w:p>
        </w:tc>
        <w:tc>
          <w:tcPr>
            <w:tcW w:type="dxa" w:w="720"/>
          </w:tcPr>
          <w:p>
            <w:pPr>
              <w:spacing w:line="240" w:lineRule="auto" w:after="0"/>
            </w:pPr>
            <w:r/>
            <w:r>
              <w:rPr>
                <w:rFonts w:ascii="Times New Roman" w:hAnsi="Times New Roman"/>
                <w:sz w:val="16"/>
              </w:rPr>
              <w:t>1</w:t>
            </w:r>
          </w:p>
        </w:tc>
        <w:tc>
          <w:tcPr>
            <w:tcW w:type="dxa" w:w="2664"/>
          </w:tcPr>
          <w:p>
            <w:pPr>
              <w:spacing w:line="240" w:lineRule="auto" w:after="0"/>
            </w:pPr>
            <w:r/>
            <w:r>
              <w:rPr>
                <w:rFonts w:ascii="Times New Roman" w:hAnsi="Times New Roman"/>
                <w:sz w:val="16"/>
              </w:rPr>
              <w:t>Latihan Barisan Aritmetika</w:t>
            </w:r>
          </w:p>
        </w:tc>
        <w:tc>
          <w:tcPr>
            <w:tcW w:type="dxa" w:w="864"/>
          </w:tcPr>
          <w:p>
            <w:pPr>
              <w:spacing w:line="240" w:lineRule="auto" w:after="0"/>
            </w:pPr>
            <w:r/>
            <w:r>
              <w:rPr>
                <w:rFonts w:ascii="Times New Roman" w:hAnsi="Times New Roman"/>
                <w:sz w:val="16"/>
              </w:rPr>
              <w:t>tugas</w:t>
            </w:r>
          </w:p>
        </w:tc>
        <w:tc>
          <w:tcPr>
            <w:tcW w:type="dxa" w:w="1224"/>
          </w:tcPr>
          <w:p>
            <w:pPr>
              <w:spacing w:line="240" w:lineRule="auto" w:after="0"/>
            </w:pPr>
            <w:r/>
            <w:r>
              <w:rPr>
                <w:rFonts w:ascii="Times New Roman" w:hAnsi="Times New Roman"/>
                <w:sz w:val="16"/>
              </w:rPr>
              <w:t>92.00</w:t>
            </w:r>
          </w:p>
        </w:tc>
        <w:tc>
          <w:tcPr>
            <w:tcW w:type="dxa" w:w="1440"/>
          </w:tcPr>
          <w:p>
            <w:pPr>
              <w:spacing w:line="240" w:lineRule="auto" w:after="0"/>
            </w:pPr>
            <w:r/>
            <w:r>
              <w:rPr>
                <w:rFonts w:ascii="Times New Roman" w:hAnsi="Times New Roman"/>
                <w:sz w:val="16"/>
              </w:rPr>
              <w:t>Tepat waktu</w:t>
            </w:r>
          </w:p>
        </w:tc>
      </w:tr>
    </w:tbl>
    <w:sectPr w:rsidR="00FC693F" w:rsidRPr="0006063C" w:rsidSect="00034616">
      <w:pgSz w:w="16834" w:h="11909" w:orient="landscape"/>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